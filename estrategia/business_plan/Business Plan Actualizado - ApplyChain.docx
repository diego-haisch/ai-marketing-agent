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368A9" w14:textId="77777777" w:rsidR="00C5793A" w:rsidRDefault="00C5793A" w:rsidP="00C5793A">
      <w:pPr>
        <w:rPr>
          <w:lang w:val="es-ES"/>
        </w:rPr>
      </w:pPr>
    </w:p>
    <w:p w14:paraId="2A12867C" w14:textId="77777777" w:rsidR="00C5793A" w:rsidRDefault="00C5793A" w:rsidP="00C5793A">
      <w:pPr>
        <w:rPr>
          <w:lang w:val="es-ES"/>
        </w:rPr>
      </w:pPr>
    </w:p>
    <w:p w14:paraId="4E0851EA" w14:textId="77777777" w:rsidR="00C5793A" w:rsidRDefault="00C5793A" w:rsidP="00C5793A">
      <w:pPr>
        <w:rPr>
          <w:lang w:val="es-ES"/>
        </w:rPr>
      </w:pPr>
    </w:p>
    <w:p w14:paraId="702FEB4B" w14:textId="77777777" w:rsidR="00C5793A" w:rsidRPr="00C5793A" w:rsidRDefault="00C5793A" w:rsidP="00C5793A">
      <w:pPr>
        <w:rPr>
          <w:lang w:val="es-ES"/>
        </w:rPr>
      </w:pPr>
    </w:p>
    <w:p w14:paraId="4B1E87BC" w14:textId="77777777" w:rsidR="00C5793A" w:rsidRPr="00C5793A" w:rsidRDefault="00C5793A" w:rsidP="00C5793A">
      <w:pPr>
        <w:rPr>
          <w:lang w:val="es-ES"/>
        </w:rPr>
      </w:pPr>
    </w:p>
    <w:p w14:paraId="6D4A26F0" w14:textId="77777777" w:rsidR="00C5793A" w:rsidRPr="00C5793A" w:rsidRDefault="00C5793A" w:rsidP="00C5793A">
      <w:pPr>
        <w:rPr>
          <w:lang w:val="es-ES"/>
        </w:rPr>
      </w:pPr>
    </w:p>
    <w:p w14:paraId="50C4B7C1" w14:textId="77777777" w:rsidR="00C5793A" w:rsidRPr="00C5793A" w:rsidRDefault="00C5793A" w:rsidP="00C5793A">
      <w:pPr>
        <w:rPr>
          <w:lang w:val="es-ES"/>
        </w:rPr>
      </w:pPr>
    </w:p>
    <w:p w14:paraId="25CA369D" w14:textId="77777777" w:rsidR="00C5793A" w:rsidRPr="00C5793A" w:rsidRDefault="00C5793A" w:rsidP="00C5793A">
      <w:pPr>
        <w:rPr>
          <w:lang w:val="es-ES"/>
        </w:rPr>
      </w:pPr>
    </w:p>
    <w:p w14:paraId="599DF428" w14:textId="7E8C2838" w:rsidR="00C5793A" w:rsidRPr="00C5793A" w:rsidRDefault="00C5793A" w:rsidP="00C5793A">
      <w:pPr>
        <w:jc w:val="center"/>
        <w:rPr>
          <w:b/>
          <w:bCs/>
          <w:lang w:val="es-ES"/>
        </w:rPr>
      </w:pPr>
      <w:r w:rsidRPr="00C5793A">
        <w:rPr>
          <w:b/>
          <w:lang w:val="es-ES"/>
        </w:rPr>
        <w:drawing>
          <wp:inline distT="0" distB="0" distL="0" distR="0" wp14:anchorId="5BA7BD3B" wp14:editId="2ACFBCD6">
            <wp:extent cx="3867150" cy="771525"/>
            <wp:effectExtent l="0" t="0" r="0" b="9525"/>
            <wp:docPr id="90507577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67150" cy="771525"/>
                    </a:xfrm>
                    <a:prstGeom prst="rect">
                      <a:avLst/>
                    </a:prstGeom>
                    <a:noFill/>
                    <a:ln>
                      <a:noFill/>
                    </a:ln>
                  </pic:spPr>
                </pic:pic>
              </a:graphicData>
            </a:graphic>
          </wp:inline>
        </w:drawing>
      </w:r>
    </w:p>
    <w:p w14:paraId="1BAC9B8B" w14:textId="77777777" w:rsidR="00C5793A" w:rsidRPr="00C5793A" w:rsidRDefault="00C5793A" w:rsidP="00C5793A">
      <w:pPr>
        <w:rPr>
          <w:b/>
          <w:bCs/>
          <w:lang w:val="es-ES"/>
        </w:rPr>
      </w:pPr>
    </w:p>
    <w:p w14:paraId="47D7E462" w14:textId="77777777" w:rsidR="00C5793A" w:rsidRPr="00C5793A" w:rsidRDefault="00C5793A" w:rsidP="00C5793A">
      <w:pPr>
        <w:rPr>
          <w:b/>
          <w:bCs/>
          <w:lang w:val="es-ES"/>
        </w:rPr>
      </w:pPr>
    </w:p>
    <w:p w14:paraId="406168FB" w14:textId="77777777" w:rsidR="00C5793A" w:rsidRPr="00C5793A" w:rsidRDefault="00C5793A" w:rsidP="00C5793A">
      <w:pPr>
        <w:rPr>
          <w:b/>
          <w:bCs/>
          <w:lang w:val="es-ES"/>
        </w:rPr>
      </w:pPr>
    </w:p>
    <w:p w14:paraId="740535CE" w14:textId="77777777" w:rsidR="00C5793A" w:rsidRDefault="00C5793A" w:rsidP="00C5793A">
      <w:pPr>
        <w:rPr>
          <w:b/>
          <w:bCs/>
          <w:lang w:val="es-ES"/>
        </w:rPr>
      </w:pPr>
    </w:p>
    <w:p w14:paraId="64B1ED8A" w14:textId="77777777" w:rsidR="00C5793A" w:rsidRDefault="00C5793A" w:rsidP="00C5793A">
      <w:pPr>
        <w:rPr>
          <w:b/>
          <w:bCs/>
          <w:lang w:val="es-ES"/>
        </w:rPr>
      </w:pPr>
    </w:p>
    <w:p w14:paraId="361406FA" w14:textId="77777777" w:rsidR="00C5793A" w:rsidRDefault="00C5793A" w:rsidP="00C5793A">
      <w:pPr>
        <w:rPr>
          <w:b/>
          <w:bCs/>
          <w:lang w:val="es-ES"/>
        </w:rPr>
      </w:pPr>
    </w:p>
    <w:p w14:paraId="3482A3AA" w14:textId="77777777" w:rsidR="00C5793A" w:rsidRPr="00C5793A" w:rsidRDefault="00C5793A" w:rsidP="00C5793A">
      <w:pPr>
        <w:rPr>
          <w:b/>
          <w:bCs/>
          <w:lang w:val="es-ES"/>
        </w:rPr>
      </w:pPr>
    </w:p>
    <w:p w14:paraId="06EE0AC3" w14:textId="77777777" w:rsidR="00C5793A" w:rsidRPr="00C5793A" w:rsidRDefault="00C5793A" w:rsidP="00C5793A">
      <w:pPr>
        <w:rPr>
          <w:b/>
          <w:bCs/>
          <w:lang w:val="es-ES"/>
        </w:rPr>
      </w:pPr>
    </w:p>
    <w:p w14:paraId="751F961B" w14:textId="77777777" w:rsidR="00C5793A" w:rsidRPr="00C5793A" w:rsidRDefault="00C5793A" w:rsidP="00C5793A">
      <w:pPr>
        <w:rPr>
          <w:b/>
          <w:bCs/>
          <w:lang w:val="es-ES"/>
        </w:rPr>
      </w:pPr>
    </w:p>
    <w:p w14:paraId="57CE7DA6" w14:textId="77777777" w:rsidR="00C5793A" w:rsidRPr="00C5793A" w:rsidRDefault="00C5793A" w:rsidP="00C5793A">
      <w:pPr>
        <w:jc w:val="right"/>
        <w:rPr>
          <w:b/>
          <w:bCs/>
          <w:sz w:val="32"/>
          <w:szCs w:val="32"/>
          <w:lang w:val="es-ES"/>
        </w:rPr>
      </w:pPr>
      <w:r w:rsidRPr="00C5793A">
        <w:rPr>
          <w:b/>
          <w:bCs/>
          <w:sz w:val="32"/>
          <w:szCs w:val="32"/>
          <w:lang w:val="es-ES"/>
        </w:rPr>
        <w:t>Business Plan</w:t>
      </w:r>
    </w:p>
    <w:p w14:paraId="27B71C41" w14:textId="77777777" w:rsidR="00C5793A" w:rsidRPr="00C5793A" w:rsidRDefault="00C5793A" w:rsidP="00C5793A">
      <w:pPr>
        <w:jc w:val="right"/>
        <w:rPr>
          <w:b/>
          <w:bCs/>
          <w:lang w:val="es-ES"/>
        </w:rPr>
      </w:pPr>
      <w:r w:rsidRPr="00C5793A">
        <w:rPr>
          <w:b/>
          <w:bCs/>
          <w:lang w:val="es-ES"/>
        </w:rPr>
        <w:t xml:space="preserve">Consultoría en </w:t>
      </w:r>
      <w:proofErr w:type="spellStart"/>
      <w:r w:rsidRPr="00C5793A">
        <w:rPr>
          <w:b/>
          <w:bCs/>
          <w:lang w:val="es-ES"/>
        </w:rPr>
        <w:t>Supply</w:t>
      </w:r>
      <w:proofErr w:type="spellEnd"/>
      <w:r w:rsidRPr="00C5793A">
        <w:rPr>
          <w:b/>
          <w:bCs/>
          <w:lang w:val="es-ES"/>
        </w:rPr>
        <w:t xml:space="preserve"> Chain y Tecnología para Pymes de Textil, Calzado y Accesorios</w:t>
      </w:r>
    </w:p>
    <w:p w14:paraId="36C3A003" w14:textId="77777777" w:rsidR="00C5793A" w:rsidRDefault="00C5793A" w:rsidP="00C5793A">
      <w:pPr>
        <w:jc w:val="right"/>
        <w:rPr>
          <w:lang w:val="es-ES"/>
        </w:rPr>
      </w:pPr>
      <w:r w:rsidRPr="00C5793A">
        <w:rPr>
          <w:lang w:val="es-ES"/>
        </w:rPr>
        <w:t>Elaborado por Diego Haisch</w:t>
      </w:r>
    </w:p>
    <w:p w14:paraId="5A7C5061" w14:textId="7FB74D4C" w:rsidR="00C5793A" w:rsidRPr="00C5793A" w:rsidRDefault="00C5793A" w:rsidP="00C5793A">
      <w:pPr>
        <w:jc w:val="right"/>
        <w:rPr>
          <w:lang w:val="es-ES"/>
        </w:rPr>
      </w:pPr>
      <w:r>
        <w:rPr>
          <w:lang w:val="es-ES"/>
        </w:rPr>
        <w:t>Fecha: 22/07/2026</w:t>
      </w:r>
    </w:p>
    <w:p w14:paraId="1B1B671B" w14:textId="77777777" w:rsidR="00C5793A" w:rsidRDefault="00C5793A">
      <w:pPr>
        <w:rPr>
          <w:lang w:val="es-ES"/>
        </w:rPr>
      </w:pPr>
      <w:r>
        <w:rPr>
          <w:lang w:val="es-ES"/>
        </w:rPr>
        <w:br w:type="page"/>
      </w:r>
    </w:p>
    <w:p w14:paraId="2F6ED6BD" w14:textId="77777777" w:rsidR="003C7573" w:rsidRPr="00C5793A" w:rsidRDefault="0092528D" w:rsidP="00C5793A">
      <w:pPr>
        <w:pStyle w:val="Ttulo1"/>
        <w:rPr>
          <w:lang w:val="es-ES"/>
        </w:rPr>
      </w:pPr>
      <w:r w:rsidRPr="00C5793A">
        <w:rPr>
          <w:lang w:val="es-ES"/>
        </w:rPr>
        <w:lastRenderedPageBreak/>
        <w:t>1. Resumen Ejecutivo</w:t>
      </w:r>
    </w:p>
    <w:p w14:paraId="4A30DB70" w14:textId="77777777" w:rsidR="003C7573" w:rsidRPr="00C5793A" w:rsidRDefault="0092528D">
      <w:pPr>
        <w:pStyle w:val="Ttulo2"/>
        <w:rPr>
          <w:lang w:val="es-ES"/>
        </w:rPr>
      </w:pPr>
      <w:r w:rsidRPr="00C5793A">
        <w:rPr>
          <w:lang w:val="es-ES"/>
        </w:rPr>
        <w:t>1.1 Presentación del negocio</w:t>
      </w:r>
    </w:p>
    <w:p w14:paraId="4F5F3C2A" w14:textId="77777777" w:rsidR="003C7573" w:rsidRPr="00C5793A" w:rsidRDefault="0092528D">
      <w:pPr>
        <w:rPr>
          <w:lang w:val="es-ES"/>
        </w:rPr>
      </w:pPr>
      <w:proofErr w:type="spellStart"/>
      <w:r w:rsidRPr="00C5793A">
        <w:rPr>
          <w:lang w:val="es-ES"/>
        </w:rPr>
        <w:t>ApplyChain</w:t>
      </w:r>
      <w:proofErr w:type="spellEnd"/>
      <w:r w:rsidRPr="00C5793A">
        <w:rPr>
          <w:lang w:val="es-ES"/>
        </w:rPr>
        <w:t xml:space="preserve"> es una </w:t>
      </w:r>
      <w:proofErr w:type="gramStart"/>
      <w:r w:rsidRPr="00C5793A">
        <w:rPr>
          <w:lang w:val="es-ES"/>
        </w:rPr>
        <w:t>startup tecnológica</w:t>
      </w:r>
      <w:proofErr w:type="gramEnd"/>
      <w:r w:rsidRPr="00C5793A">
        <w:rPr>
          <w:lang w:val="es-ES"/>
        </w:rPr>
        <w:t xml:space="preserve"> especializada en la transformación digital de la cadena de suministro de pymes de </w:t>
      </w:r>
      <w:proofErr w:type="spellStart"/>
      <w:r w:rsidRPr="00C5793A">
        <w:rPr>
          <w:lang w:val="es-ES"/>
        </w:rPr>
        <w:t>retail</w:t>
      </w:r>
      <w:proofErr w:type="spellEnd"/>
      <w:r w:rsidRPr="00C5793A">
        <w:rPr>
          <w:lang w:val="es-ES"/>
        </w:rPr>
        <w:t xml:space="preserve">, moda, calzado y accesorios. Su actividad combina desarrollo de software como servicio (SaaS) y consultoría estratégica para resolver problemas concretos de planificación, reaprovisionamiento y </w:t>
      </w:r>
      <w:proofErr w:type="spellStart"/>
      <w:r w:rsidRPr="00C5793A">
        <w:rPr>
          <w:lang w:val="es-ES"/>
        </w:rPr>
        <w:t>forecast</w:t>
      </w:r>
      <w:proofErr w:type="spellEnd"/>
      <w:r w:rsidRPr="00C5793A">
        <w:rPr>
          <w:lang w:val="es-ES"/>
        </w:rPr>
        <w:t xml:space="preserve"> de ventas.</w:t>
      </w:r>
    </w:p>
    <w:p w14:paraId="1394075B" w14:textId="77777777" w:rsidR="003C7573" w:rsidRPr="00C5793A" w:rsidRDefault="0092528D">
      <w:pPr>
        <w:rPr>
          <w:lang w:val="es-ES"/>
        </w:rPr>
      </w:pPr>
      <w:r w:rsidRPr="00C5793A">
        <w:rPr>
          <w:lang w:val="es-ES"/>
        </w:rPr>
        <w:t>La empresa inició operaciones en abril de 2026 como sociedad unipersonal. El modelo de ingresos se estructura en dos pilares principales: servicio de software (</w:t>
      </w:r>
      <w:proofErr w:type="spellStart"/>
      <w:r w:rsidRPr="00C5793A">
        <w:rPr>
          <w:lang w:val="es-ES"/>
        </w:rPr>
        <w:t>pre-season</w:t>
      </w:r>
      <w:proofErr w:type="spellEnd"/>
      <w:r w:rsidRPr="00C5793A">
        <w:rPr>
          <w:lang w:val="es-ES"/>
        </w:rPr>
        <w:t xml:space="preserve"> </w:t>
      </w:r>
      <w:proofErr w:type="spellStart"/>
      <w:r w:rsidRPr="00C5793A">
        <w:rPr>
          <w:lang w:val="es-ES"/>
        </w:rPr>
        <w:t>planning</w:t>
      </w:r>
      <w:proofErr w:type="spellEnd"/>
      <w:r w:rsidRPr="00C5793A">
        <w:rPr>
          <w:lang w:val="es-ES"/>
        </w:rPr>
        <w:t xml:space="preserve">, </w:t>
      </w:r>
      <w:proofErr w:type="spellStart"/>
      <w:r w:rsidRPr="00C5793A">
        <w:rPr>
          <w:lang w:val="es-ES"/>
        </w:rPr>
        <w:t>replenishment</w:t>
      </w:r>
      <w:proofErr w:type="spellEnd"/>
      <w:r w:rsidRPr="00C5793A">
        <w:rPr>
          <w:lang w:val="es-ES"/>
        </w:rPr>
        <w:t xml:space="preserve"> </w:t>
      </w:r>
      <w:proofErr w:type="spellStart"/>
      <w:r w:rsidRPr="00C5793A">
        <w:rPr>
          <w:lang w:val="es-ES"/>
        </w:rPr>
        <w:t>engine</w:t>
      </w:r>
      <w:proofErr w:type="spellEnd"/>
      <w:r w:rsidRPr="00C5793A">
        <w:rPr>
          <w:lang w:val="es-ES"/>
        </w:rPr>
        <w:t xml:space="preserve"> y </w:t>
      </w:r>
      <w:proofErr w:type="spellStart"/>
      <w:r w:rsidRPr="00C5793A">
        <w:rPr>
          <w:lang w:val="es-ES"/>
        </w:rPr>
        <w:t>forecast</w:t>
      </w:r>
      <w:proofErr w:type="spellEnd"/>
      <w:r w:rsidRPr="00C5793A">
        <w:rPr>
          <w:lang w:val="es-ES"/>
        </w:rPr>
        <w:t xml:space="preserve"> </w:t>
      </w:r>
      <w:proofErr w:type="spellStart"/>
      <w:r w:rsidRPr="00C5793A">
        <w:rPr>
          <w:lang w:val="es-ES"/>
        </w:rPr>
        <w:t>in-season</w:t>
      </w:r>
      <w:proofErr w:type="spellEnd"/>
      <w:r w:rsidRPr="00C5793A">
        <w:rPr>
          <w:lang w:val="es-ES"/>
        </w:rPr>
        <w:t>) y consultoría estratégica con planes de formación. A diferencia del modelo inicial que priorizaba la consultoría, la realidad del mercado ha demostrado que la demanda está en soluciones software específicas, ligeras y de implementación rápida, lo que ha posicionado al software como columna vertebral del negocio desde el primer año.</w:t>
      </w:r>
    </w:p>
    <w:p w14:paraId="30EAD758" w14:textId="77777777" w:rsidR="003C7573" w:rsidRPr="00C5793A" w:rsidRDefault="0092528D">
      <w:pPr>
        <w:rPr>
          <w:lang w:val="es-ES"/>
        </w:rPr>
      </w:pPr>
      <w:proofErr w:type="spellStart"/>
      <w:r w:rsidRPr="00C5793A">
        <w:rPr>
          <w:lang w:val="es-ES"/>
        </w:rPr>
        <w:t>ApplyChain</w:t>
      </w:r>
      <w:proofErr w:type="spellEnd"/>
      <w:r w:rsidRPr="00C5793A">
        <w:rPr>
          <w:lang w:val="es-ES"/>
        </w:rPr>
        <w:t xml:space="preserve"> nace para resolver un problema crítico en las empresas de </w:t>
      </w:r>
      <w:proofErr w:type="spellStart"/>
      <w:r w:rsidRPr="00C5793A">
        <w:rPr>
          <w:lang w:val="es-ES"/>
        </w:rPr>
        <w:t>retail</w:t>
      </w:r>
      <w:proofErr w:type="spellEnd"/>
      <w:r w:rsidRPr="00C5793A">
        <w:rPr>
          <w:lang w:val="es-ES"/>
        </w:rPr>
        <w:t>: la necesidad de mejorar su excelencia operativa mediante datos fiables, procesos estandarizados y herramientas de análisis modernas. Su impacto se centra en reducir sobrantes, mejorar niveles de servicio y potenciar la toma de decisiones a través de algoritmos de ML y analítica avanzada.</w:t>
      </w:r>
    </w:p>
    <w:p w14:paraId="3C542808" w14:textId="77777777" w:rsidR="003C7573" w:rsidRPr="00C5793A" w:rsidRDefault="0092528D">
      <w:pPr>
        <w:pStyle w:val="Ttulo2"/>
        <w:rPr>
          <w:lang w:val="es-ES"/>
        </w:rPr>
      </w:pPr>
      <w:r w:rsidRPr="00C5793A">
        <w:rPr>
          <w:lang w:val="es-ES"/>
        </w:rPr>
        <w:t>1.2 Propuesta de valor única</w:t>
      </w:r>
    </w:p>
    <w:p w14:paraId="03908550" w14:textId="77777777" w:rsidR="003C7573" w:rsidRPr="00C5793A" w:rsidRDefault="0092528D">
      <w:pPr>
        <w:pStyle w:val="Prrafodelista"/>
        <w:rPr>
          <w:lang w:val="es-ES"/>
        </w:rPr>
      </w:pPr>
      <w:r w:rsidRPr="00C5793A">
        <w:rPr>
          <w:lang w:val="es-ES"/>
        </w:rPr>
        <w:t xml:space="preserve">Especialización en </w:t>
      </w:r>
      <w:proofErr w:type="spellStart"/>
      <w:r w:rsidRPr="00C5793A">
        <w:rPr>
          <w:lang w:val="es-ES"/>
        </w:rPr>
        <w:t>Supply</w:t>
      </w:r>
      <w:proofErr w:type="spellEnd"/>
      <w:r w:rsidRPr="00C5793A">
        <w:rPr>
          <w:lang w:val="es-ES"/>
        </w:rPr>
        <w:t xml:space="preserve"> Chain y </w:t>
      </w:r>
      <w:proofErr w:type="spellStart"/>
      <w:r w:rsidRPr="00C5793A">
        <w:rPr>
          <w:lang w:val="es-ES"/>
        </w:rPr>
        <w:t>Retail</w:t>
      </w:r>
      <w:proofErr w:type="spellEnd"/>
      <w:r w:rsidRPr="00C5793A">
        <w:rPr>
          <w:lang w:val="es-ES"/>
        </w:rPr>
        <w:t>, combinando conocimiento operativo profundo con capacidades tecnológicas avanzadas.</w:t>
      </w:r>
    </w:p>
    <w:p w14:paraId="5A570FB3" w14:textId="77777777" w:rsidR="003C7573" w:rsidRPr="00C5793A" w:rsidRDefault="0092528D">
      <w:pPr>
        <w:pStyle w:val="Prrafodelista"/>
        <w:rPr>
          <w:lang w:val="es-ES"/>
        </w:rPr>
      </w:pPr>
      <w:r w:rsidRPr="00C5793A">
        <w:rPr>
          <w:lang w:val="es-ES"/>
        </w:rPr>
        <w:t>Software modular: cada módulo resuelve un problema concreto, sin plataformas monolíticas.</w:t>
      </w:r>
    </w:p>
    <w:p w14:paraId="5902245C" w14:textId="77777777" w:rsidR="003C7573" w:rsidRPr="00C5793A" w:rsidRDefault="0092528D">
      <w:pPr>
        <w:pStyle w:val="Prrafodelista"/>
        <w:rPr>
          <w:lang w:val="es-ES"/>
        </w:rPr>
      </w:pPr>
      <w:r w:rsidRPr="00C5793A">
        <w:rPr>
          <w:lang w:val="es-ES"/>
        </w:rPr>
        <w:t>Time-to-</w:t>
      </w:r>
      <w:proofErr w:type="spellStart"/>
      <w:r w:rsidRPr="00C5793A">
        <w:rPr>
          <w:lang w:val="es-ES"/>
        </w:rPr>
        <w:t>value</w:t>
      </w:r>
      <w:proofErr w:type="spellEnd"/>
      <w:r w:rsidRPr="00C5793A">
        <w:rPr>
          <w:lang w:val="es-ES"/>
        </w:rPr>
        <w:t xml:space="preserve"> de entre 4 y 8 semanas desde la firma hasta el primer resultado.</w:t>
      </w:r>
    </w:p>
    <w:p w14:paraId="4239D190" w14:textId="77777777" w:rsidR="003C7573" w:rsidRPr="00C5793A" w:rsidRDefault="0092528D">
      <w:pPr>
        <w:pStyle w:val="Prrafodelista"/>
        <w:rPr>
          <w:lang w:val="es-ES"/>
        </w:rPr>
      </w:pPr>
      <w:r w:rsidRPr="00C5793A">
        <w:rPr>
          <w:lang w:val="es-ES"/>
        </w:rPr>
        <w:t>Soluciones prácticas y escalables diseñadas para pymes con recursos limitados.</w:t>
      </w:r>
    </w:p>
    <w:p w14:paraId="3F29499E" w14:textId="77777777" w:rsidR="003C7573" w:rsidRPr="00C5793A" w:rsidRDefault="0092528D">
      <w:pPr>
        <w:pStyle w:val="Prrafodelista"/>
        <w:rPr>
          <w:lang w:val="es-ES"/>
        </w:rPr>
      </w:pPr>
      <w:r w:rsidRPr="00C5793A">
        <w:rPr>
          <w:lang w:val="es-ES"/>
        </w:rPr>
        <w:t>Costes de adopción reducidos frente a grandes consultoras o plataformas del mercado.</w:t>
      </w:r>
    </w:p>
    <w:p w14:paraId="2DFA171A" w14:textId="77777777" w:rsidR="003C7573" w:rsidRPr="00C5793A" w:rsidRDefault="0092528D">
      <w:pPr>
        <w:pStyle w:val="Ttulo2"/>
        <w:rPr>
          <w:lang w:val="es-ES"/>
        </w:rPr>
      </w:pPr>
      <w:r w:rsidRPr="00C5793A">
        <w:rPr>
          <w:lang w:val="es-ES"/>
        </w:rPr>
        <w:t>1.3 Visión y misión</w:t>
      </w:r>
    </w:p>
    <w:p w14:paraId="6E551F14" w14:textId="77777777" w:rsidR="003C7573" w:rsidRPr="00C5793A" w:rsidRDefault="0092528D">
      <w:pPr>
        <w:rPr>
          <w:lang w:val="es-ES"/>
        </w:rPr>
      </w:pPr>
      <w:r w:rsidRPr="00C5793A">
        <w:rPr>
          <w:b/>
          <w:lang w:val="es-ES"/>
        </w:rPr>
        <w:t>Visión:</w:t>
      </w:r>
    </w:p>
    <w:p w14:paraId="52962BEA" w14:textId="77777777" w:rsidR="003C7573" w:rsidRPr="00C5793A" w:rsidRDefault="0092528D">
      <w:pPr>
        <w:rPr>
          <w:lang w:val="es-ES"/>
        </w:rPr>
      </w:pPr>
      <w:r w:rsidRPr="00C5793A">
        <w:rPr>
          <w:lang w:val="es-ES"/>
        </w:rPr>
        <w:t xml:space="preserve">Ser la referencia en software de planificación de </w:t>
      </w:r>
      <w:proofErr w:type="spellStart"/>
      <w:r w:rsidRPr="00C5793A">
        <w:rPr>
          <w:lang w:val="es-ES"/>
        </w:rPr>
        <w:t>supply</w:t>
      </w:r>
      <w:proofErr w:type="spellEnd"/>
      <w:r w:rsidRPr="00C5793A">
        <w:rPr>
          <w:lang w:val="es-ES"/>
        </w:rPr>
        <w:t xml:space="preserve"> </w:t>
      </w:r>
      <w:proofErr w:type="spellStart"/>
      <w:r w:rsidRPr="00C5793A">
        <w:rPr>
          <w:lang w:val="es-ES"/>
        </w:rPr>
        <w:t>chain</w:t>
      </w:r>
      <w:proofErr w:type="spellEnd"/>
      <w:r w:rsidRPr="00C5793A">
        <w:rPr>
          <w:lang w:val="es-ES"/>
        </w:rPr>
        <w:t xml:space="preserve"> para pymes de </w:t>
      </w:r>
      <w:proofErr w:type="spellStart"/>
      <w:r w:rsidRPr="00C5793A">
        <w:rPr>
          <w:lang w:val="es-ES"/>
        </w:rPr>
        <w:t>retail</w:t>
      </w:r>
      <w:proofErr w:type="spellEnd"/>
      <w:r w:rsidRPr="00C5793A">
        <w:rPr>
          <w:lang w:val="es-ES"/>
        </w:rPr>
        <w:t xml:space="preserve"> y producto, habilitando decisiones estratégicas basadas en datos y soluciones inteligentes.</w:t>
      </w:r>
    </w:p>
    <w:p w14:paraId="661F8E57" w14:textId="77777777" w:rsidR="003C7573" w:rsidRPr="00C5793A" w:rsidRDefault="0092528D">
      <w:pPr>
        <w:rPr>
          <w:lang w:val="es-ES"/>
        </w:rPr>
      </w:pPr>
      <w:r w:rsidRPr="00C5793A">
        <w:rPr>
          <w:b/>
          <w:lang w:val="es-ES"/>
        </w:rPr>
        <w:t>Misión:</w:t>
      </w:r>
    </w:p>
    <w:p w14:paraId="63A493BE" w14:textId="77777777" w:rsidR="003C7573" w:rsidRPr="00C5793A" w:rsidRDefault="0092528D">
      <w:pPr>
        <w:rPr>
          <w:lang w:val="es-ES"/>
        </w:rPr>
      </w:pPr>
      <w:r w:rsidRPr="00C5793A">
        <w:rPr>
          <w:lang w:val="es-ES"/>
        </w:rPr>
        <w:t xml:space="preserve">Desarrollar y operar software especializado que resuelva problemas concretos de planificación, reaprovisionamiento y </w:t>
      </w:r>
      <w:proofErr w:type="spellStart"/>
      <w:r w:rsidRPr="00C5793A">
        <w:rPr>
          <w:lang w:val="es-ES"/>
        </w:rPr>
        <w:t>forecast</w:t>
      </w:r>
      <w:proofErr w:type="spellEnd"/>
      <w:r w:rsidRPr="00C5793A">
        <w:rPr>
          <w:lang w:val="es-ES"/>
        </w:rPr>
        <w:t xml:space="preserve"> para pymes del sector moda, calzado y accesorios, complementado con consultoría estratégica que acelere la transformación digital.</w:t>
      </w:r>
    </w:p>
    <w:p w14:paraId="3BC4CEB1" w14:textId="77777777" w:rsidR="003C7573" w:rsidRPr="00C5793A" w:rsidRDefault="0092528D">
      <w:pPr>
        <w:pStyle w:val="Ttulo2"/>
        <w:rPr>
          <w:lang w:val="es-ES"/>
        </w:rPr>
      </w:pPr>
      <w:r w:rsidRPr="00C5793A">
        <w:rPr>
          <w:lang w:val="es-ES"/>
        </w:rPr>
        <w:lastRenderedPageBreak/>
        <w:t>1.4 Necesidades y oportunidades clave</w:t>
      </w:r>
    </w:p>
    <w:p w14:paraId="083A4102" w14:textId="77777777" w:rsidR="003C7573" w:rsidRPr="00C5793A" w:rsidRDefault="0092528D">
      <w:pPr>
        <w:rPr>
          <w:lang w:val="es-ES"/>
        </w:rPr>
      </w:pPr>
      <w:r w:rsidRPr="00C5793A">
        <w:rPr>
          <w:lang w:val="es-ES"/>
        </w:rPr>
        <w:t xml:space="preserve">Solo un 21% de las pymes usa IA en análisis de datos; los principales obstáculos son falta de conocimiento interno (98%), calidad insuficiente de datos (87%) y percepción de costes elevados (57%). </w:t>
      </w:r>
      <w:proofErr w:type="spellStart"/>
      <w:r w:rsidRPr="00C5793A">
        <w:rPr>
          <w:lang w:val="es-ES"/>
        </w:rPr>
        <w:t>ApplyChain</w:t>
      </w:r>
      <w:proofErr w:type="spellEnd"/>
      <w:r w:rsidRPr="00C5793A">
        <w:rPr>
          <w:lang w:val="es-ES"/>
        </w:rPr>
        <w:t xml:space="preserve"> ofrece soluciones prácticas, escalables y económicas para que las empresas adopten herramientas inteligentes de forma efectiva.</w:t>
      </w:r>
    </w:p>
    <w:p w14:paraId="3DDCA200" w14:textId="77777777" w:rsidR="003C7573" w:rsidRPr="00C5793A" w:rsidRDefault="0092528D">
      <w:pPr>
        <w:rPr>
          <w:lang w:val="es-ES"/>
        </w:rPr>
      </w:pPr>
      <w:r w:rsidRPr="00C5793A">
        <w:rPr>
          <w:lang w:val="es-ES"/>
        </w:rPr>
        <w:t xml:space="preserve">Un estudio cualitativo realizado con 11 empresas del sector (abril-junio 2026) validó que el principal dolor del mercado es el </w:t>
      </w:r>
      <w:proofErr w:type="spellStart"/>
      <w:r w:rsidRPr="00C5793A">
        <w:rPr>
          <w:lang w:val="es-ES"/>
        </w:rPr>
        <w:t>replenishment</w:t>
      </w:r>
      <w:proofErr w:type="spellEnd"/>
      <w:r w:rsidRPr="00C5793A">
        <w:rPr>
          <w:lang w:val="es-ES"/>
        </w:rPr>
        <w:t xml:space="preserve"> automatizado, seguido de la necesidad de </w:t>
      </w:r>
      <w:proofErr w:type="spellStart"/>
      <w:r w:rsidRPr="00C5793A">
        <w:rPr>
          <w:lang w:val="es-ES"/>
        </w:rPr>
        <w:t>micro-soluciones</w:t>
      </w:r>
      <w:proofErr w:type="spellEnd"/>
      <w:r w:rsidRPr="00C5793A">
        <w:rPr>
          <w:lang w:val="es-ES"/>
        </w:rPr>
        <w:t xml:space="preserve"> ligeras frente a grandes plataformas.</w:t>
      </w:r>
    </w:p>
    <w:p w14:paraId="543F9D49" w14:textId="77777777" w:rsidR="003C7573" w:rsidRPr="00C5793A" w:rsidRDefault="0092528D" w:rsidP="00C5793A">
      <w:pPr>
        <w:pStyle w:val="Ttulo1"/>
        <w:rPr>
          <w:lang w:val="es-ES"/>
        </w:rPr>
      </w:pPr>
      <w:r w:rsidRPr="00C5793A">
        <w:rPr>
          <w:lang w:val="es-ES"/>
        </w:rPr>
        <w:t>2. Descripción del negocio</w:t>
      </w:r>
    </w:p>
    <w:p w14:paraId="2781D7B5" w14:textId="77777777" w:rsidR="003C7573" w:rsidRPr="00C5793A" w:rsidRDefault="0092528D">
      <w:pPr>
        <w:pStyle w:val="Ttulo2"/>
        <w:rPr>
          <w:lang w:val="es-ES"/>
        </w:rPr>
      </w:pPr>
      <w:r w:rsidRPr="00C5793A">
        <w:rPr>
          <w:lang w:val="es-ES"/>
        </w:rPr>
        <w:t>2.1 Plan general</w:t>
      </w:r>
    </w:p>
    <w:p w14:paraId="3B3CFA98" w14:textId="77777777" w:rsidR="003C7573" w:rsidRPr="00C5793A" w:rsidRDefault="0092528D">
      <w:pPr>
        <w:rPr>
          <w:lang w:val="es-ES"/>
        </w:rPr>
      </w:pPr>
      <w:proofErr w:type="spellStart"/>
      <w:r w:rsidRPr="00C5793A">
        <w:rPr>
          <w:lang w:val="es-ES"/>
        </w:rPr>
        <w:t>ApplyChain</w:t>
      </w:r>
      <w:proofErr w:type="spellEnd"/>
      <w:r w:rsidRPr="00C5793A">
        <w:rPr>
          <w:lang w:val="es-ES"/>
        </w:rPr>
        <w:t xml:space="preserve"> combina una amplia experiencia en el sector </w:t>
      </w:r>
      <w:proofErr w:type="spellStart"/>
      <w:r w:rsidRPr="00C5793A">
        <w:rPr>
          <w:lang w:val="es-ES"/>
        </w:rPr>
        <w:t>retail</w:t>
      </w:r>
      <w:proofErr w:type="spellEnd"/>
      <w:r w:rsidRPr="00C5793A">
        <w:rPr>
          <w:lang w:val="es-ES"/>
        </w:rPr>
        <w:t xml:space="preserve"> con habilidades avanzadas en Big Data, Machine </w:t>
      </w:r>
      <w:proofErr w:type="spellStart"/>
      <w:r w:rsidRPr="00C5793A">
        <w:rPr>
          <w:lang w:val="es-ES"/>
        </w:rPr>
        <w:t>Learning</w:t>
      </w:r>
      <w:proofErr w:type="spellEnd"/>
      <w:r w:rsidRPr="00C5793A">
        <w:rPr>
          <w:lang w:val="es-ES"/>
        </w:rPr>
        <w:t xml:space="preserve"> y </w:t>
      </w:r>
      <w:proofErr w:type="gramStart"/>
      <w:r w:rsidRPr="00C5793A">
        <w:rPr>
          <w:lang w:val="es-ES"/>
        </w:rPr>
        <w:t xml:space="preserve">Business </w:t>
      </w:r>
      <w:proofErr w:type="spellStart"/>
      <w:r w:rsidRPr="00C5793A">
        <w:rPr>
          <w:lang w:val="es-ES"/>
        </w:rPr>
        <w:t>Intelligence</w:t>
      </w:r>
      <w:proofErr w:type="spellEnd"/>
      <w:proofErr w:type="gramEnd"/>
      <w:r w:rsidRPr="00C5793A">
        <w:rPr>
          <w:lang w:val="es-ES"/>
        </w:rPr>
        <w:t xml:space="preserve"> para ofrecer soluciones prácticas y escalables a pymes.</w:t>
      </w:r>
    </w:p>
    <w:p w14:paraId="2D6669C5" w14:textId="77777777" w:rsidR="003C7573" w:rsidRPr="00C5793A" w:rsidRDefault="0092528D">
      <w:pPr>
        <w:rPr>
          <w:lang w:val="es-ES"/>
        </w:rPr>
      </w:pPr>
      <w:r w:rsidRPr="00C5793A">
        <w:rPr>
          <w:lang w:val="es-ES"/>
        </w:rPr>
        <w:t>La empresa genera ingresos mediante dos líneas principales:</w:t>
      </w:r>
    </w:p>
    <w:p w14:paraId="4CF46828" w14:textId="77777777" w:rsidR="003C7573" w:rsidRPr="00C5793A" w:rsidRDefault="0092528D">
      <w:pPr>
        <w:pStyle w:val="Prrafodelista"/>
        <w:rPr>
          <w:lang w:val="es-ES"/>
        </w:rPr>
      </w:pPr>
      <w:r w:rsidRPr="00C5793A">
        <w:rPr>
          <w:lang w:val="es-ES"/>
        </w:rPr>
        <w:t xml:space="preserve">Servicio de software — Tres módulos SaaS especializados en planificación de </w:t>
      </w:r>
      <w:proofErr w:type="spellStart"/>
      <w:r w:rsidRPr="00C5793A">
        <w:rPr>
          <w:lang w:val="es-ES"/>
        </w:rPr>
        <w:t>supply</w:t>
      </w:r>
      <w:proofErr w:type="spellEnd"/>
      <w:r w:rsidRPr="00C5793A">
        <w:rPr>
          <w:lang w:val="es-ES"/>
        </w:rPr>
        <w:t xml:space="preserve"> </w:t>
      </w:r>
      <w:proofErr w:type="spellStart"/>
      <w:r w:rsidRPr="00C5793A">
        <w:rPr>
          <w:lang w:val="es-ES"/>
        </w:rPr>
        <w:t>chain</w:t>
      </w:r>
      <w:proofErr w:type="spellEnd"/>
      <w:r w:rsidRPr="00C5793A">
        <w:rPr>
          <w:lang w:val="es-ES"/>
        </w:rPr>
        <w:t>:</w:t>
      </w:r>
    </w:p>
    <w:p w14:paraId="574CAC35" w14:textId="77777777" w:rsidR="003C7573" w:rsidRDefault="0092528D">
      <w:pPr>
        <w:pStyle w:val="Prrafodelista"/>
      </w:pPr>
      <w:r>
        <w:t>Pre-Season Planning (Collection Flow)</w:t>
      </w:r>
    </w:p>
    <w:p w14:paraId="337759C0" w14:textId="77777777" w:rsidR="003C7573" w:rsidRPr="00C5793A" w:rsidRDefault="0092528D">
      <w:pPr>
        <w:pStyle w:val="Prrafodelista"/>
        <w:rPr>
          <w:lang w:val="es-ES"/>
        </w:rPr>
      </w:pPr>
      <w:proofErr w:type="spellStart"/>
      <w:r w:rsidRPr="00C5793A">
        <w:rPr>
          <w:lang w:val="es-ES"/>
        </w:rPr>
        <w:t>Replenishment</w:t>
      </w:r>
      <w:proofErr w:type="spellEnd"/>
      <w:r w:rsidRPr="00C5793A">
        <w:rPr>
          <w:lang w:val="es-ES"/>
        </w:rPr>
        <w:t xml:space="preserve"> </w:t>
      </w:r>
      <w:proofErr w:type="spellStart"/>
      <w:r w:rsidRPr="00C5793A">
        <w:rPr>
          <w:lang w:val="es-ES"/>
        </w:rPr>
        <w:t>Engine</w:t>
      </w:r>
      <w:proofErr w:type="spellEnd"/>
    </w:p>
    <w:p w14:paraId="04BAF531" w14:textId="77777777" w:rsidR="003C7573" w:rsidRPr="00C5793A" w:rsidRDefault="0092528D">
      <w:pPr>
        <w:pStyle w:val="Prrafodelista"/>
        <w:rPr>
          <w:lang w:val="es-ES"/>
        </w:rPr>
      </w:pPr>
      <w:proofErr w:type="spellStart"/>
      <w:r w:rsidRPr="00C5793A">
        <w:rPr>
          <w:lang w:val="es-ES"/>
        </w:rPr>
        <w:t>Forecast</w:t>
      </w:r>
      <w:proofErr w:type="spellEnd"/>
      <w:r w:rsidRPr="00C5793A">
        <w:rPr>
          <w:lang w:val="es-ES"/>
        </w:rPr>
        <w:t xml:space="preserve"> In-Season</w:t>
      </w:r>
    </w:p>
    <w:p w14:paraId="135D157F" w14:textId="77777777" w:rsidR="003C7573" w:rsidRPr="00C5793A" w:rsidRDefault="0092528D">
      <w:pPr>
        <w:pStyle w:val="Prrafodelista"/>
        <w:rPr>
          <w:lang w:val="es-ES"/>
        </w:rPr>
      </w:pPr>
      <w:r w:rsidRPr="00C5793A">
        <w:rPr>
          <w:lang w:val="es-ES"/>
        </w:rPr>
        <w:t>Consultoría estratégica — Bolsas de horas de consultoría, planes de formación y acompañamiento operativo.</w:t>
      </w:r>
    </w:p>
    <w:p w14:paraId="750E618E" w14:textId="77777777" w:rsidR="003C7573" w:rsidRPr="00C5793A" w:rsidRDefault="0092528D">
      <w:pPr>
        <w:rPr>
          <w:lang w:val="es-ES"/>
        </w:rPr>
      </w:pPr>
      <w:r w:rsidRPr="00C5793A">
        <w:rPr>
          <w:lang w:val="es-ES"/>
        </w:rPr>
        <w:t xml:space="preserve">La consultoría permite un contacto directo con los clientes para detectar sus necesidades, lo que alimenta la mejora continua del software. Los primeros dos años, el desarrollo del software es realizado por el socio fundador. A partir del tercer año se </w:t>
      </w:r>
      <w:proofErr w:type="spellStart"/>
      <w:r w:rsidRPr="00C5793A">
        <w:rPr>
          <w:lang w:val="es-ES"/>
        </w:rPr>
        <w:t>prevee</w:t>
      </w:r>
      <w:proofErr w:type="spellEnd"/>
      <w:r w:rsidRPr="00C5793A">
        <w:rPr>
          <w:lang w:val="es-ES"/>
        </w:rPr>
        <w:t xml:space="preserve"> externalizar parte del desarrollo para escalar más rápidamente.</w:t>
      </w:r>
    </w:p>
    <w:p w14:paraId="43C17C2C" w14:textId="77777777" w:rsidR="003C7573" w:rsidRPr="00C5793A" w:rsidRDefault="0092528D">
      <w:pPr>
        <w:pStyle w:val="Ttulo2"/>
        <w:rPr>
          <w:lang w:val="es-ES"/>
        </w:rPr>
      </w:pPr>
      <w:r w:rsidRPr="00C5793A">
        <w:rPr>
          <w:lang w:val="es-ES"/>
        </w:rPr>
        <w:t>2.2 Objetivos del plan (48 meses)</w:t>
      </w:r>
    </w:p>
    <w:p w14:paraId="70C579ED" w14:textId="77777777" w:rsidR="003C7573" w:rsidRPr="00C5793A" w:rsidRDefault="0092528D">
      <w:pPr>
        <w:pStyle w:val="Prrafodelista"/>
        <w:rPr>
          <w:lang w:val="es-ES"/>
        </w:rPr>
      </w:pPr>
      <w:r w:rsidRPr="00C5793A">
        <w:rPr>
          <w:b/>
          <w:lang w:val="es-ES"/>
        </w:rPr>
        <w:t>Año 1 (abril 2026 - marzo 2027):</w:t>
      </w:r>
    </w:p>
    <w:p w14:paraId="62E3600C" w14:textId="77777777" w:rsidR="003C7573" w:rsidRPr="00C5793A" w:rsidRDefault="0092528D">
      <w:pPr>
        <w:pStyle w:val="Prrafodelista"/>
        <w:rPr>
          <w:lang w:val="es-ES"/>
        </w:rPr>
      </w:pPr>
      <w:r w:rsidRPr="00C5793A">
        <w:rPr>
          <w:lang w:val="es-ES"/>
        </w:rPr>
        <w:t>Lanzamiento de los 3 módulos software con primeros clientes.</w:t>
      </w:r>
    </w:p>
    <w:p w14:paraId="47E89C61" w14:textId="77777777" w:rsidR="003C7573" w:rsidRPr="00C5793A" w:rsidRDefault="0092528D">
      <w:pPr>
        <w:pStyle w:val="Prrafodelista"/>
        <w:rPr>
          <w:lang w:val="es-ES"/>
        </w:rPr>
      </w:pPr>
      <w:r w:rsidRPr="00C5793A">
        <w:rPr>
          <w:lang w:val="es-ES"/>
        </w:rPr>
        <w:t>2 clientes activos de SaaS (</w:t>
      </w:r>
      <w:proofErr w:type="spellStart"/>
      <w:r w:rsidRPr="00C5793A">
        <w:rPr>
          <w:lang w:val="es-ES"/>
        </w:rPr>
        <w:t>Bimani</w:t>
      </w:r>
      <w:proofErr w:type="spellEnd"/>
      <w:r w:rsidRPr="00C5793A">
        <w:rPr>
          <w:lang w:val="es-ES"/>
        </w:rPr>
        <w:t>, Barner).</w:t>
      </w:r>
    </w:p>
    <w:p w14:paraId="41C3FDEB" w14:textId="77777777" w:rsidR="003C7573" w:rsidRPr="00C5793A" w:rsidRDefault="0092528D">
      <w:pPr>
        <w:pStyle w:val="Prrafodelista"/>
        <w:rPr>
          <w:lang w:val="es-ES"/>
        </w:rPr>
      </w:pPr>
      <w:r w:rsidRPr="00C5793A">
        <w:rPr>
          <w:lang w:val="es-ES"/>
        </w:rPr>
        <w:t>Consultoría estratégica con bolsas de horas.</w:t>
      </w:r>
    </w:p>
    <w:p w14:paraId="16F1018E" w14:textId="77777777" w:rsidR="003C7573" w:rsidRPr="00C5793A" w:rsidRDefault="0092528D">
      <w:pPr>
        <w:pStyle w:val="Prrafodelista"/>
        <w:rPr>
          <w:lang w:val="es-ES"/>
        </w:rPr>
      </w:pPr>
      <w:proofErr w:type="spellStart"/>
      <w:r w:rsidRPr="00C5793A">
        <w:rPr>
          <w:lang w:val="es-ES"/>
        </w:rPr>
        <w:t>Breakeven</w:t>
      </w:r>
      <w:proofErr w:type="spellEnd"/>
      <w:r w:rsidRPr="00C5793A">
        <w:rPr>
          <w:lang w:val="es-ES"/>
        </w:rPr>
        <w:t xml:space="preserve"> neto: diciembre 2026.</w:t>
      </w:r>
    </w:p>
    <w:p w14:paraId="36D56E9E" w14:textId="77777777" w:rsidR="003C7573" w:rsidRPr="00C5793A" w:rsidRDefault="0092528D">
      <w:pPr>
        <w:pStyle w:val="Prrafodelista"/>
        <w:rPr>
          <w:lang w:val="es-ES"/>
        </w:rPr>
      </w:pPr>
      <w:r w:rsidRPr="00C5793A">
        <w:rPr>
          <w:lang w:val="es-ES"/>
        </w:rPr>
        <w:t>Validación de la propuesta de valor con mercado real.</w:t>
      </w:r>
    </w:p>
    <w:p w14:paraId="3501688F" w14:textId="77777777" w:rsidR="003C7573" w:rsidRPr="00C5793A" w:rsidRDefault="0092528D">
      <w:pPr>
        <w:pStyle w:val="Prrafodelista"/>
        <w:rPr>
          <w:lang w:val="es-ES"/>
        </w:rPr>
      </w:pPr>
      <w:r w:rsidRPr="00C5793A">
        <w:rPr>
          <w:b/>
          <w:lang w:val="es-ES"/>
        </w:rPr>
        <w:t>Año 2 (abril 2027 - marzo 2028):</w:t>
      </w:r>
    </w:p>
    <w:p w14:paraId="12150287" w14:textId="77777777" w:rsidR="003C7573" w:rsidRPr="00C5793A" w:rsidRDefault="0092528D">
      <w:pPr>
        <w:pStyle w:val="Prrafodelista"/>
        <w:rPr>
          <w:lang w:val="es-ES"/>
        </w:rPr>
      </w:pPr>
      <w:r w:rsidRPr="00C5793A">
        <w:rPr>
          <w:lang w:val="es-ES"/>
        </w:rPr>
        <w:t>Crecimiento a 3-4 clientes de SaaS.</w:t>
      </w:r>
    </w:p>
    <w:p w14:paraId="4B0EC0F2" w14:textId="77777777" w:rsidR="003C7573" w:rsidRPr="00C5793A" w:rsidRDefault="0092528D">
      <w:pPr>
        <w:pStyle w:val="Prrafodelista"/>
        <w:rPr>
          <w:lang w:val="es-ES"/>
        </w:rPr>
      </w:pPr>
      <w:r w:rsidRPr="00C5793A">
        <w:rPr>
          <w:lang w:val="es-ES"/>
        </w:rPr>
        <w:t>Incorporación de nuevos módulos según demanda.</w:t>
      </w:r>
    </w:p>
    <w:p w14:paraId="100CDDD5" w14:textId="77777777" w:rsidR="003C7573" w:rsidRPr="00C5793A" w:rsidRDefault="0092528D">
      <w:pPr>
        <w:pStyle w:val="Prrafodelista"/>
        <w:rPr>
          <w:lang w:val="es-ES"/>
        </w:rPr>
      </w:pPr>
      <w:r w:rsidRPr="00C5793A">
        <w:rPr>
          <w:lang w:val="es-ES"/>
        </w:rPr>
        <w:t>Facturación: €43,400.</w:t>
      </w:r>
    </w:p>
    <w:p w14:paraId="58A6E6A8" w14:textId="77777777" w:rsidR="003C7573" w:rsidRPr="00C5793A" w:rsidRDefault="0092528D">
      <w:pPr>
        <w:pStyle w:val="Prrafodelista"/>
        <w:rPr>
          <w:lang w:val="es-ES"/>
        </w:rPr>
      </w:pPr>
      <w:r w:rsidRPr="00C5793A">
        <w:rPr>
          <w:lang w:val="es-ES"/>
        </w:rPr>
        <w:lastRenderedPageBreak/>
        <w:t xml:space="preserve">Mantenimiento del modelo unipersonal con </w:t>
      </w:r>
      <w:proofErr w:type="spellStart"/>
      <w:r w:rsidRPr="00C5793A">
        <w:rPr>
          <w:lang w:val="es-ES"/>
        </w:rPr>
        <w:t>freelancers</w:t>
      </w:r>
      <w:proofErr w:type="spellEnd"/>
      <w:r w:rsidRPr="00C5793A">
        <w:rPr>
          <w:lang w:val="es-ES"/>
        </w:rPr>
        <w:t xml:space="preserve"> externos.</w:t>
      </w:r>
    </w:p>
    <w:p w14:paraId="15EB904D" w14:textId="77777777" w:rsidR="003C7573" w:rsidRPr="00C5793A" w:rsidRDefault="0092528D">
      <w:pPr>
        <w:pStyle w:val="Prrafodelista"/>
        <w:rPr>
          <w:lang w:val="es-ES"/>
        </w:rPr>
      </w:pPr>
      <w:r w:rsidRPr="00C5793A">
        <w:rPr>
          <w:b/>
          <w:lang w:val="es-ES"/>
        </w:rPr>
        <w:t>Año 3 (abril 2028 - marzo 2029):</w:t>
      </w:r>
    </w:p>
    <w:p w14:paraId="090BA893" w14:textId="77777777" w:rsidR="003C7573" w:rsidRPr="00C5793A" w:rsidRDefault="0092528D">
      <w:pPr>
        <w:pStyle w:val="Prrafodelista"/>
        <w:rPr>
          <w:lang w:val="es-ES"/>
        </w:rPr>
      </w:pPr>
      <w:r w:rsidRPr="00C5793A">
        <w:rPr>
          <w:lang w:val="es-ES"/>
        </w:rPr>
        <w:t>Consolidación con 5-6 clientes.</w:t>
      </w:r>
    </w:p>
    <w:p w14:paraId="1F4ED7A3" w14:textId="77777777" w:rsidR="003C7573" w:rsidRPr="00C5793A" w:rsidRDefault="0092528D">
      <w:pPr>
        <w:pStyle w:val="Prrafodelista"/>
        <w:rPr>
          <w:lang w:val="es-ES"/>
        </w:rPr>
      </w:pPr>
      <w:r w:rsidRPr="00C5793A">
        <w:rPr>
          <w:lang w:val="es-ES"/>
        </w:rPr>
        <w:t>Externalización de parte del desarrollo de software.</w:t>
      </w:r>
    </w:p>
    <w:p w14:paraId="2EB33F97" w14:textId="77777777" w:rsidR="003C7573" w:rsidRPr="00C5793A" w:rsidRDefault="0092528D">
      <w:pPr>
        <w:pStyle w:val="Prrafodelista"/>
        <w:rPr>
          <w:lang w:val="es-ES"/>
        </w:rPr>
      </w:pPr>
      <w:r w:rsidRPr="00C5793A">
        <w:rPr>
          <w:lang w:val="es-ES"/>
        </w:rPr>
        <w:t>Incorporación de alquiler de oficina coworking.</w:t>
      </w:r>
    </w:p>
    <w:p w14:paraId="2D9B4040" w14:textId="77777777" w:rsidR="003C7573" w:rsidRPr="00C5793A" w:rsidRDefault="0092528D">
      <w:pPr>
        <w:pStyle w:val="Prrafodelista"/>
        <w:rPr>
          <w:lang w:val="es-ES"/>
        </w:rPr>
      </w:pPr>
      <w:r w:rsidRPr="00C5793A">
        <w:rPr>
          <w:lang w:val="es-ES"/>
        </w:rPr>
        <w:t>Facturación: €56,700.</w:t>
      </w:r>
    </w:p>
    <w:p w14:paraId="37FC9A29" w14:textId="77777777" w:rsidR="003C7573" w:rsidRPr="00C5793A" w:rsidRDefault="0092528D">
      <w:pPr>
        <w:pStyle w:val="Prrafodelista"/>
        <w:rPr>
          <w:lang w:val="es-ES"/>
        </w:rPr>
      </w:pPr>
      <w:r w:rsidRPr="00C5793A">
        <w:rPr>
          <w:b/>
          <w:lang w:val="es-ES"/>
        </w:rPr>
        <w:t>Año 4 (abril 2029 - marzo 2030):</w:t>
      </w:r>
    </w:p>
    <w:p w14:paraId="70B2F899" w14:textId="77777777" w:rsidR="003C7573" w:rsidRPr="00C5793A" w:rsidRDefault="0092528D">
      <w:pPr>
        <w:pStyle w:val="Prrafodelista"/>
        <w:rPr>
          <w:lang w:val="es-ES"/>
        </w:rPr>
      </w:pPr>
      <w:r w:rsidRPr="00C5793A">
        <w:rPr>
          <w:lang w:val="es-ES"/>
        </w:rPr>
        <w:t>7-8 clientes activos.</w:t>
      </w:r>
    </w:p>
    <w:p w14:paraId="1CF80064" w14:textId="77777777" w:rsidR="003C7573" w:rsidRPr="00C5793A" w:rsidRDefault="0092528D">
      <w:pPr>
        <w:pStyle w:val="Prrafodelista"/>
        <w:rPr>
          <w:lang w:val="es-ES"/>
        </w:rPr>
      </w:pPr>
      <w:r w:rsidRPr="00C5793A">
        <w:rPr>
          <w:lang w:val="es-ES"/>
        </w:rPr>
        <w:t>Facturación: €65,205.</w:t>
      </w:r>
    </w:p>
    <w:p w14:paraId="7133CB13" w14:textId="77777777" w:rsidR="003C7573" w:rsidRPr="00C5793A" w:rsidRDefault="0092528D">
      <w:pPr>
        <w:pStyle w:val="Prrafodelista"/>
        <w:rPr>
          <w:lang w:val="es-ES"/>
        </w:rPr>
      </w:pPr>
      <w:r w:rsidRPr="00C5793A">
        <w:rPr>
          <w:lang w:val="es-ES"/>
        </w:rPr>
        <w:t>EBITDA: 31%.</w:t>
      </w:r>
    </w:p>
    <w:p w14:paraId="6B02946E" w14:textId="77777777" w:rsidR="003C7573" w:rsidRPr="00C5793A" w:rsidRDefault="0092528D" w:rsidP="00C5793A">
      <w:pPr>
        <w:pStyle w:val="Ttulo1"/>
        <w:rPr>
          <w:lang w:val="es-ES"/>
        </w:rPr>
      </w:pPr>
      <w:r w:rsidRPr="00C5793A">
        <w:rPr>
          <w:lang w:val="es-ES"/>
        </w:rPr>
        <w:t>3. Análisis de mercado</w:t>
      </w:r>
    </w:p>
    <w:p w14:paraId="5D053BF7" w14:textId="77777777" w:rsidR="003C7573" w:rsidRPr="00C5793A" w:rsidRDefault="0092528D">
      <w:pPr>
        <w:pStyle w:val="Ttulo2"/>
        <w:rPr>
          <w:lang w:val="es-ES"/>
        </w:rPr>
      </w:pPr>
      <w:r w:rsidRPr="00C5793A">
        <w:rPr>
          <w:lang w:val="es-ES"/>
        </w:rPr>
        <w:t>3.1 Necesidades del mercado</w:t>
      </w:r>
    </w:p>
    <w:p w14:paraId="2CDA6440" w14:textId="77777777" w:rsidR="003C7573" w:rsidRPr="00C5793A" w:rsidRDefault="0092528D">
      <w:pPr>
        <w:rPr>
          <w:lang w:val="es-ES"/>
        </w:rPr>
      </w:pPr>
      <w:r w:rsidRPr="00C5793A">
        <w:rPr>
          <w:lang w:val="es-ES"/>
        </w:rPr>
        <w:t xml:space="preserve">El mercado presenta una transición acelerada hacia la digitalización operativa, pero la mayoría de </w:t>
      </w:r>
      <w:proofErr w:type="gramStart"/>
      <w:r w:rsidRPr="00C5793A">
        <w:rPr>
          <w:lang w:val="es-ES"/>
        </w:rPr>
        <w:t>pymes</w:t>
      </w:r>
      <w:proofErr w:type="gramEnd"/>
      <w:r w:rsidRPr="00C5793A">
        <w:rPr>
          <w:lang w:val="es-ES"/>
        </w:rPr>
        <w:t xml:space="preserve"> del </w:t>
      </w:r>
      <w:proofErr w:type="spellStart"/>
      <w:r w:rsidRPr="00C5793A">
        <w:rPr>
          <w:lang w:val="es-ES"/>
        </w:rPr>
        <w:t>retail</w:t>
      </w:r>
      <w:proofErr w:type="spellEnd"/>
      <w:r w:rsidRPr="00C5793A">
        <w:rPr>
          <w:lang w:val="es-ES"/>
        </w:rPr>
        <w:t xml:space="preserve"> aún no cuenta con la madurez tecnológica necesaria para adoptar soluciones de BI e IA de forma eficiente. Las necesidades reales del mercado se sintetizan en:</w:t>
      </w:r>
    </w:p>
    <w:p w14:paraId="5144A5D8" w14:textId="77777777" w:rsidR="003C7573" w:rsidRPr="00C5793A" w:rsidRDefault="0092528D">
      <w:pPr>
        <w:pStyle w:val="Prrafodelista"/>
        <w:rPr>
          <w:lang w:val="es-ES"/>
        </w:rPr>
      </w:pPr>
      <w:r w:rsidRPr="00C5793A">
        <w:rPr>
          <w:lang w:val="es-ES"/>
        </w:rPr>
        <w:t>Dependencia excesiva de Excel y procesos manuales.</w:t>
      </w:r>
    </w:p>
    <w:p w14:paraId="519B2AF5" w14:textId="77777777" w:rsidR="003C7573" w:rsidRPr="00C5793A" w:rsidRDefault="0092528D">
      <w:pPr>
        <w:pStyle w:val="Prrafodelista"/>
        <w:rPr>
          <w:lang w:val="es-ES"/>
        </w:rPr>
      </w:pPr>
      <w:r w:rsidRPr="00C5793A">
        <w:rPr>
          <w:lang w:val="es-ES"/>
        </w:rPr>
        <w:t>Falta de visibilidad financiera y operativa para una toma de decisiones ágil y precisa.</w:t>
      </w:r>
    </w:p>
    <w:p w14:paraId="48CBCA87" w14:textId="77777777" w:rsidR="003C7573" w:rsidRPr="00C5793A" w:rsidRDefault="0092528D">
      <w:pPr>
        <w:pStyle w:val="Prrafodelista"/>
        <w:rPr>
          <w:lang w:val="es-ES"/>
        </w:rPr>
      </w:pPr>
      <w:r w:rsidRPr="00C5793A">
        <w:rPr>
          <w:lang w:val="es-ES"/>
        </w:rPr>
        <w:t>Recursos limitados para incorporar perfiles expertos en BI/IA dentro de la estructura interna.</w:t>
      </w:r>
    </w:p>
    <w:p w14:paraId="4D25687F" w14:textId="77777777" w:rsidR="003C7573" w:rsidRPr="00C5793A" w:rsidRDefault="0092528D">
      <w:pPr>
        <w:pStyle w:val="Prrafodelista"/>
        <w:rPr>
          <w:lang w:val="es-ES"/>
        </w:rPr>
      </w:pPr>
      <w:r w:rsidRPr="00C5793A">
        <w:rPr>
          <w:lang w:val="es-ES"/>
        </w:rPr>
        <w:t>Implantaciones tecnológicas lentas y con altos costes cuando se realizan con grandes consultoras.</w:t>
      </w:r>
    </w:p>
    <w:p w14:paraId="2F26A69B" w14:textId="77777777" w:rsidR="003C7573" w:rsidRPr="00C5793A" w:rsidRDefault="0092528D">
      <w:pPr>
        <w:pStyle w:val="Prrafodelista"/>
        <w:rPr>
          <w:lang w:val="es-ES"/>
        </w:rPr>
      </w:pPr>
      <w:r w:rsidRPr="00C5793A">
        <w:rPr>
          <w:lang w:val="es-ES"/>
        </w:rPr>
        <w:t>Necesidad de mejorar la rentabilidad mediante optimización de inventarios, previsiones y operaciones.</w:t>
      </w:r>
    </w:p>
    <w:p w14:paraId="78D2534F" w14:textId="77777777" w:rsidR="003C7573" w:rsidRPr="00C5793A" w:rsidRDefault="0092528D">
      <w:pPr>
        <w:pStyle w:val="Ttulo2"/>
        <w:rPr>
          <w:lang w:val="es-ES"/>
        </w:rPr>
      </w:pPr>
      <w:r w:rsidRPr="00C5793A">
        <w:rPr>
          <w:lang w:val="es-ES"/>
        </w:rPr>
        <w:t>3.2 Tipos de empresas objetivo</w:t>
      </w:r>
    </w:p>
    <w:p w14:paraId="37D2F715" w14:textId="77777777" w:rsidR="003C7573" w:rsidRPr="00C5793A" w:rsidRDefault="0092528D">
      <w:pPr>
        <w:rPr>
          <w:lang w:val="es-ES"/>
        </w:rPr>
      </w:pPr>
      <w:r w:rsidRPr="00C5793A">
        <w:rPr>
          <w:lang w:val="es-ES"/>
        </w:rPr>
        <w:t>Las empresas a las que se orienta la propuesta presentan necesidades y desafíos comunes:</w:t>
      </w:r>
    </w:p>
    <w:p w14:paraId="335DC45C" w14:textId="77777777" w:rsidR="003C7573" w:rsidRPr="00C5793A" w:rsidRDefault="0092528D">
      <w:pPr>
        <w:pStyle w:val="Prrafodelista"/>
        <w:rPr>
          <w:lang w:val="es-ES"/>
        </w:rPr>
      </w:pPr>
      <w:r w:rsidRPr="00C5793A">
        <w:rPr>
          <w:lang w:val="es-ES"/>
        </w:rPr>
        <w:t xml:space="preserve">pymes de moda, calzado, accesorios y </w:t>
      </w:r>
      <w:proofErr w:type="spellStart"/>
      <w:r w:rsidRPr="00C5793A">
        <w:rPr>
          <w:lang w:val="es-ES"/>
        </w:rPr>
        <w:t>retail</w:t>
      </w:r>
      <w:proofErr w:type="spellEnd"/>
      <w:r w:rsidRPr="00C5793A">
        <w:rPr>
          <w:lang w:val="es-ES"/>
        </w:rPr>
        <w:t xml:space="preserve"> con operaciones </w:t>
      </w:r>
      <w:proofErr w:type="spellStart"/>
      <w:r w:rsidRPr="00C5793A">
        <w:rPr>
          <w:lang w:val="es-ES"/>
        </w:rPr>
        <w:t>multitienda</w:t>
      </w:r>
      <w:proofErr w:type="spellEnd"/>
      <w:r w:rsidRPr="00C5793A">
        <w:rPr>
          <w:lang w:val="es-ES"/>
        </w:rPr>
        <w:t>.</w:t>
      </w:r>
    </w:p>
    <w:p w14:paraId="2F42CE32" w14:textId="77777777" w:rsidR="003C7573" w:rsidRPr="00C5793A" w:rsidRDefault="0092528D">
      <w:pPr>
        <w:pStyle w:val="Prrafodelista"/>
        <w:rPr>
          <w:lang w:val="es-ES"/>
        </w:rPr>
      </w:pPr>
      <w:r w:rsidRPr="00C5793A">
        <w:rPr>
          <w:lang w:val="es-ES"/>
        </w:rPr>
        <w:t>Empresas con entre 5 y 50 tiendas propias y/o red multimarca.</w:t>
      </w:r>
    </w:p>
    <w:p w14:paraId="30ED26A9" w14:textId="77777777" w:rsidR="003C7573" w:rsidRPr="00C5793A" w:rsidRDefault="0092528D">
      <w:pPr>
        <w:pStyle w:val="Prrafodelista"/>
        <w:rPr>
          <w:lang w:val="es-ES"/>
        </w:rPr>
      </w:pPr>
      <w:r w:rsidRPr="00C5793A">
        <w:rPr>
          <w:lang w:val="es-ES"/>
        </w:rPr>
        <w:t>Marcas con expansión internacional activa o en proceso.</w:t>
      </w:r>
    </w:p>
    <w:p w14:paraId="14F0FAB6" w14:textId="77777777" w:rsidR="003C7573" w:rsidRPr="00C5793A" w:rsidRDefault="0092528D">
      <w:pPr>
        <w:pStyle w:val="Prrafodelista"/>
        <w:rPr>
          <w:lang w:val="es-ES"/>
        </w:rPr>
      </w:pPr>
      <w:r w:rsidRPr="00C5793A">
        <w:rPr>
          <w:lang w:val="es-ES"/>
        </w:rPr>
        <w:t>Empresas con dependencia de planificación manual y exceso de stock.</w:t>
      </w:r>
    </w:p>
    <w:p w14:paraId="7BCEDF5F" w14:textId="77777777" w:rsidR="003C7573" w:rsidRPr="00C5793A" w:rsidRDefault="0092528D">
      <w:pPr>
        <w:pStyle w:val="Ttulo2"/>
        <w:rPr>
          <w:lang w:val="es-ES"/>
        </w:rPr>
      </w:pPr>
      <w:r w:rsidRPr="00C5793A">
        <w:rPr>
          <w:lang w:val="es-ES"/>
        </w:rPr>
        <w:t>3.3 Estudio de mercado</w:t>
      </w:r>
    </w:p>
    <w:p w14:paraId="4A5C35C0" w14:textId="77777777" w:rsidR="003C7573" w:rsidRPr="00C5793A" w:rsidRDefault="0092528D">
      <w:pPr>
        <w:rPr>
          <w:lang w:val="es-ES"/>
        </w:rPr>
      </w:pPr>
      <w:r w:rsidRPr="00C5793A">
        <w:rPr>
          <w:lang w:val="es-ES"/>
        </w:rPr>
        <w:t>Se ha realizado un estudio cualitativo con 11 empresas del sector (abril-junio 2026), incluyendo marcas de moda, calzado, óptica y plataformas tecnológicas. Los principales hallazgos:</w:t>
      </w:r>
    </w:p>
    <w:p w14:paraId="4E86D280" w14:textId="77777777" w:rsidR="003C7573" w:rsidRPr="00C5793A" w:rsidRDefault="0092528D">
      <w:pPr>
        <w:pStyle w:val="Prrafodelista"/>
        <w:rPr>
          <w:lang w:val="es-ES"/>
        </w:rPr>
      </w:pPr>
      <w:proofErr w:type="spellStart"/>
      <w:r w:rsidRPr="00C5793A">
        <w:rPr>
          <w:b/>
          <w:lang w:val="es-ES"/>
        </w:rPr>
        <w:t>Replenishment</w:t>
      </w:r>
      <w:proofErr w:type="spellEnd"/>
      <w:r w:rsidRPr="00C5793A">
        <w:rPr>
          <w:b/>
          <w:lang w:val="es-ES"/>
        </w:rPr>
        <w:t xml:space="preserve"> automatizado</w:t>
      </w:r>
      <w:r w:rsidRPr="00C5793A">
        <w:rPr>
          <w:lang w:val="es-ES"/>
        </w:rPr>
        <w:t xml:space="preserve"> es el dolor #1 del mercado (8/11 entrevistados).</w:t>
      </w:r>
    </w:p>
    <w:p w14:paraId="25466AD8" w14:textId="77777777" w:rsidR="003C7573" w:rsidRPr="00C5793A" w:rsidRDefault="0092528D">
      <w:pPr>
        <w:pStyle w:val="Prrafodelista"/>
        <w:rPr>
          <w:lang w:val="es-ES"/>
        </w:rPr>
      </w:pPr>
      <w:proofErr w:type="spellStart"/>
      <w:r w:rsidRPr="00C5793A">
        <w:rPr>
          <w:b/>
          <w:lang w:val="es-ES"/>
        </w:rPr>
        <w:t>Micro-soluciones</w:t>
      </w:r>
      <w:proofErr w:type="spellEnd"/>
      <w:r w:rsidRPr="00C5793A">
        <w:rPr>
          <w:b/>
          <w:lang w:val="es-ES"/>
        </w:rPr>
        <w:t xml:space="preserve"> ligeras</w:t>
      </w:r>
      <w:r w:rsidRPr="00C5793A">
        <w:rPr>
          <w:lang w:val="es-ES"/>
        </w:rPr>
        <w:t xml:space="preserve"> frente a grandes plataformas: el mercado se segmenta hacia soluciones específicas, rápidas y de bajo coste.</w:t>
      </w:r>
    </w:p>
    <w:p w14:paraId="197D9AFE" w14:textId="77777777" w:rsidR="003C7573" w:rsidRPr="00C5793A" w:rsidRDefault="0092528D">
      <w:pPr>
        <w:pStyle w:val="Prrafodelista"/>
        <w:rPr>
          <w:lang w:val="es-ES"/>
        </w:rPr>
      </w:pPr>
      <w:r w:rsidRPr="00C5793A">
        <w:rPr>
          <w:b/>
          <w:lang w:val="es-ES"/>
        </w:rPr>
        <w:lastRenderedPageBreak/>
        <w:t>Digitalización B2B/</w:t>
      </w:r>
      <w:proofErr w:type="spellStart"/>
      <w:r w:rsidRPr="00C5793A">
        <w:rPr>
          <w:b/>
          <w:lang w:val="es-ES"/>
        </w:rPr>
        <w:t>wholesale</w:t>
      </w:r>
      <w:proofErr w:type="spellEnd"/>
      <w:r w:rsidRPr="00C5793A">
        <w:rPr>
          <w:lang w:val="es-ES"/>
        </w:rPr>
        <w:t>: baja madurez digital, poca competencia, dolor agudo.</w:t>
      </w:r>
    </w:p>
    <w:p w14:paraId="02AFB06F" w14:textId="77777777" w:rsidR="003C7573" w:rsidRPr="00C5793A" w:rsidRDefault="0092528D">
      <w:pPr>
        <w:pStyle w:val="Prrafodelista"/>
        <w:rPr>
          <w:lang w:val="es-ES"/>
        </w:rPr>
      </w:pPr>
      <w:proofErr w:type="spellStart"/>
      <w:r w:rsidRPr="00C5793A">
        <w:rPr>
          <w:b/>
          <w:lang w:val="es-ES"/>
        </w:rPr>
        <w:t>Reporting</w:t>
      </w:r>
      <w:proofErr w:type="spellEnd"/>
      <w:r w:rsidRPr="00C5793A">
        <w:rPr>
          <w:b/>
          <w:lang w:val="es-ES"/>
        </w:rPr>
        <w:t xml:space="preserve"> conversacional</w:t>
      </w:r>
      <w:r w:rsidRPr="00C5793A">
        <w:rPr>
          <w:lang w:val="es-ES"/>
        </w:rPr>
        <w:t xml:space="preserve"> (IA chat): tendencia de mercado que reemplaza </w:t>
      </w:r>
      <w:proofErr w:type="spellStart"/>
      <w:r w:rsidRPr="00C5793A">
        <w:rPr>
          <w:lang w:val="es-ES"/>
        </w:rPr>
        <w:t>dashboards</w:t>
      </w:r>
      <w:proofErr w:type="spellEnd"/>
      <w:r w:rsidRPr="00C5793A">
        <w:rPr>
          <w:lang w:val="es-ES"/>
        </w:rPr>
        <w:t xml:space="preserve"> tradicionales.</w:t>
      </w:r>
    </w:p>
    <w:p w14:paraId="2910419B" w14:textId="77777777" w:rsidR="003C7573" w:rsidRPr="00C5793A" w:rsidRDefault="0092528D">
      <w:pPr>
        <w:pStyle w:val="Prrafodelista"/>
        <w:rPr>
          <w:lang w:val="es-ES"/>
        </w:rPr>
      </w:pPr>
      <w:r w:rsidRPr="00C5793A">
        <w:rPr>
          <w:b/>
          <w:lang w:val="es-ES"/>
        </w:rPr>
        <w:t>Simulación financiera</w:t>
      </w:r>
      <w:r w:rsidRPr="00C5793A">
        <w:rPr>
          <w:lang w:val="es-ES"/>
        </w:rPr>
        <w:t xml:space="preserve"> (stock → cash </w:t>
      </w:r>
      <w:proofErr w:type="spellStart"/>
      <w:r w:rsidRPr="00C5793A">
        <w:rPr>
          <w:lang w:val="es-ES"/>
        </w:rPr>
        <w:t>flow</w:t>
      </w:r>
      <w:proofErr w:type="spellEnd"/>
      <w:r w:rsidRPr="00C5793A">
        <w:rPr>
          <w:lang w:val="es-ES"/>
        </w:rPr>
        <w:t>): necesidad crítica no cubierta por nadie en el mercado.</w:t>
      </w:r>
    </w:p>
    <w:p w14:paraId="6FB1A263" w14:textId="77777777" w:rsidR="003C7573" w:rsidRPr="00C5793A" w:rsidRDefault="0092528D">
      <w:pPr>
        <w:rPr>
          <w:lang w:val="es-ES"/>
        </w:rPr>
      </w:pPr>
      <w:r w:rsidRPr="00C5793A">
        <w:rPr>
          <w:lang w:val="es-ES"/>
        </w:rPr>
        <w:t xml:space="preserve">Los datos del mercado respaldan la estrategia de </w:t>
      </w:r>
      <w:proofErr w:type="spellStart"/>
      <w:r w:rsidRPr="00C5793A">
        <w:rPr>
          <w:lang w:val="es-ES"/>
        </w:rPr>
        <w:t>ApplyChain</w:t>
      </w:r>
      <w:proofErr w:type="spellEnd"/>
      <w:r w:rsidRPr="00C5793A">
        <w:rPr>
          <w:lang w:val="es-ES"/>
        </w:rPr>
        <w:t xml:space="preserve"> de ofrecer software modular y específico en lugar de plataformas monolíticas.</w:t>
      </w:r>
    </w:p>
    <w:p w14:paraId="0CAFA0F6" w14:textId="77777777" w:rsidR="003C7573" w:rsidRPr="00C5793A" w:rsidRDefault="0092528D">
      <w:pPr>
        <w:pStyle w:val="Ttulo2"/>
        <w:rPr>
          <w:lang w:val="es-ES"/>
        </w:rPr>
      </w:pPr>
      <w:r w:rsidRPr="00C5793A">
        <w:rPr>
          <w:lang w:val="es-ES"/>
        </w:rPr>
        <w:t>3.4 Competencia</w:t>
      </w:r>
    </w:p>
    <w:p w14:paraId="48BEAD8C" w14:textId="77777777" w:rsidR="003C7573" w:rsidRPr="00C5793A" w:rsidRDefault="0092528D">
      <w:pPr>
        <w:rPr>
          <w:lang w:val="es-ES"/>
        </w:rPr>
      </w:pPr>
      <w:r w:rsidRPr="00C5793A">
        <w:rPr>
          <w:b/>
          <w:lang w:val="es-ES"/>
        </w:rPr>
        <w:t>Proveedores tecnológicos de BI/IA:</w:t>
      </w:r>
    </w:p>
    <w:p w14:paraId="5614A5D4" w14:textId="77777777" w:rsidR="003C7573" w:rsidRPr="00C5793A" w:rsidRDefault="0092528D">
      <w:pPr>
        <w:pStyle w:val="Prrafodelista"/>
        <w:rPr>
          <w:lang w:val="es-ES"/>
        </w:rPr>
      </w:pPr>
      <w:r w:rsidRPr="00C5793A">
        <w:rPr>
          <w:lang w:val="es-ES"/>
        </w:rPr>
        <w:t>Fortalezas: Versatilidad de herramientas, reconocimiento de marca.</w:t>
      </w:r>
    </w:p>
    <w:p w14:paraId="712AAB47" w14:textId="77777777" w:rsidR="003C7573" w:rsidRPr="00C5793A" w:rsidRDefault="0092528D">
      <w:pPr>
        <w:pStyle w:val="Prrafodelista"/>
        <w:rPr>
          <w:lang w:val="es-ES"/>
        </w:rPr>
      </w:pPr>
      <w:r w:rsidRPr="00C5793A">
        <w:rPr>
          <w:lang w:val="es-ES"/>
        </w:rPr>
        <w:t>Debilidades: Limitada especialización operativa, estructuras de proyecto costosas, inversiones muy altas.</w:t>
      </w:r>
    </w:p>
    <w:p w14:paraId="0CF9A6E7" w14:textId="77777777" w:rsidR="003C7573" w:rsidRPr="00C5793A" w:rsidRDefault="0092528D">
      <w:pPr>
        <w:rPr>
          <w:lang w:val="es-ES"/>
        </w:rPr>
      </w:pPr>
      <w:r w:rsidRPr="00C5793A">
        <w:rPr>
          <w:b/>
          <w:lang w:val="es-ES"/>
        </w:rPr>
        <w:t xml:space="preserve">Consultoras de </w:t>
      </w:r>
      <w:proofErr w:type="spellStart"/>
      <w:r w:rsidRPr="00C5793A">
        <w:rPr>
          <w:b/>
          <w:lang w:val="es-ES"/>
        </w:rPr>
        <w:t>Supply</w:t>
      </w:r>
      <w:proofErr w:type="spellEnd"/>
      <w:r w:rsidRPr="00C5793A">
        <w:rPr>
          <w:b/>
          <w:lang w:val="es-ES"/>
        </w:rPr>
        <w:t xml:space="preserve"> Chain:</w:t>
      </w:r>
    </w:p>
    <w:p w14:paraId="608492CE" w14:textId="77777777" w:rsidR="003C7573" w:rsidRPr="00C5793A" w:rsidRDefault="0092528D">
      <w:pPr>
        <w:pStyle w:val="Prrafodelista"/>
        <w:rPr>
          <w:lang w:val="es-ES"/>
        </w:rPr>
      </w:pPr>
      <w:r w:rsidRPr="00C5793A">
        <w:rPr>
          <w:lang w:val="es-ES"/>
        </w:rPr>
        <w:t>Fortalezas: Equipos amplios, reputación consolidada.</w:t>
      </w:r>
    </w:p>
    <w:p w14:paraId="5900CD17" w14:textId="77777777" w:rsidR="003C7573" w:rsidRPr="00C5793A" w:rsidRDefault="0092528D">
      <w:pPr>
        <w:pStyle w:val="Prrafodelista"/>
        <w:rPr>
          <w:lang w:val="es-ES"/>
        </w:rPr>
      </w:pPr>
      <w:r w:rsidRPr="00C5793A">
        <w:rPr>
          <w:lang w:val="es-ES"/>
        </w:rPr>
        <w:t>Debilidades: Alto peso de perfiles junior, metodologías poco conectadas con la realidad del negocio, menos ágiles para proyectos pequeños.</w:t>
      </w:r>
    </w:p>
    <w:p w14:paraId="0EC8C68C" w14:textId="77777777" w:rsidR="003C7573" w:rsidRPr="00C5793A" w:rsidRDefault="0092528D">
      <w:pPr>
        <w:rPr>
          <w:lang w:val="es-ES"/>
        </w:rPr>
      </w:pPr>
      <w:r w:rsidRPr="00C5793A">
        <w:rPr>
          <w:b/>
          <w:lang w:val="es-ES"/>
        </w:rPr>
        <w:t>Soluciones SaaS de planificación (competencia indirecta):</w:t>
      </w:r>
    </w:p>
    <w:p w14:paraId="47759E82" w14:textId="77777777" w:rsidR="003C7573" w:rsidRPr="00C5793A" w:rsidRDefault="0092528D">
      <w:pPr>
        <w:pStyle w:val="Prrafodelista"/>
        <w:rPr>
          <w:lang w:val="es-ES"/>
        </w:rPr>
      </w:pPr>
      <w:r w:rsidRPr="00C5793A">
        <w:rPr>
          <w:lang w:val="es-ES"/>
        </w:rPr>
        <w:t>Fortalezas: Plataformas robustas y escalables.</w:t>
      </w:r>
    </w:p>
    <w:p w14:paraId="064EBD2B" w14:textId="77777777" w:rsidR="003C7573" w:rsidRPr="00C5793A" w:rsidRDefault="0092528D">
      <w:pPr>
        <w:pStyle w:val="Prrafodelista"/>
        <w:rPr>
          <w:lang w:val="es-ES"/>
        </w:rPr>
      </w:pPr>
      <w:r w:rsidRPr="00C5793A">
        <w:rPr>
          <w:lang w:val="es-ES"/>
        </w:rPr>
        <w:t>Debilidades: Limitada personalización, menor acompañamiento en implementación, costes elevados para pymes.</w:t>
      </w:r>
    </w:p>
    <w:p w14:paraId="15BBC93B" w14:textId="77777777" w:rsidR="003C7573" w:rsidRPr="00C5793A" w:rsidRDefault="0092528D" w:rsidP="00C5793A">
      <w:pPr>
        <w:pStyle w:val="Ttulo1"/>
        <w:rPr>
          <w:lang w:val="es-ES"/>
        </w:rPr>
      </w:pPr>
      <w:r w:rsidRPr="00C5793A">
        <w:rPr>
          <w:lang w:val="es-ES"/>
        </w:rPr>
        <w:t>4. Organización y equipo</w:t>
      </w:r>
    </w:p>
    <w:p w14:paraId="60238F29" w14:textId="77777777" w:rsidR="003C7573" w:rsidRPr="00C5793A" w:rsidRDefault="0092528D">
      <w:pPr>
        <w:pStyle w:val="Ttulo2"/>
        <w:rPr>
          <w:lang w:val="es-ES"/>
        </w:rPr>
      </w:pPr>
      <w:r w:rsidRPr="00C5793A">
        <w:rPr>
          <w:lang w:val="es-ES"/>
        </w:rPr>
        <w:t>4.1 Estructura actual</w:t>
      </w:r>
    </w:p>
    <w:p w14:paraId="4F37F09C" w14:textId="77777777" w:rsidR="003C7573" w:rsidRPr="00C5793A" w:rsidRDefault="0092528D">
      <w:pPr>
        <w:rPr>
          <w:lang w:val="es-ES"/>
        </w:rPr>
      </w:pPr>
      <w:proofErr w:type="spellStart"/>
      <w:r w:rsidRPr="00C5793A">
        <w:rPr>
          <w:lang w:val="es-ES"/>
        </w:rPr>
        <w:t>ApplyChain</w:t>
      </w:r>
      <w:proofErr w:type="spellEnd"/>
      <w:r w:rsidRPr="00C5793A">
        <w:rPr>
          <w:lang w:val="es-ES"/>
        </w:rPr>
        <w:t xml:space="preserve"> opera como sociedad unipersonal desde su constitución en abril de 2026. El socio fundador asume todas las funciones: consultoría, desarrollo de software, gestión comercial, administración y coordinación de </w:t>
      </w:r>
      <w:proofErr w:type="spellStart"/>
      <w:r w:rsidRPr="00C5793A">
        <w:rPr>
          <w:lang w:val="es-ES"/>
        </w:rPr>
        <w:t>partners</w:t>
      </w:r>
      <w:proofErr w:type="spellEnd"/>
      <w:r w:rsidRPr="00C5793A">
        <w:rPr>
          <w:lang w:val="es-ES"/>
        </w:rPr>
        <w:t>.</w:t>
      </w:r>
    </w:p>
    <w:p w14:paraId="30166CE9" w14:textId="77777777" w:rsidR="003C7573" w:rsidRPr="00C5793A" w:rsidRDefault="0092528D">
      <w:pPr>
        <w:rPr>
          <w:lang w:val="es-ES"/>
        </w:rPr>
      </w:pPr>
      <w:r w:rsidRPr="00C5793A">
        <w:rPr>
          <w:lang w:val="es-ES"/>
        </w:rPr>
        <w:t>No se prevén contrataciones de personal hasta 2029. La estrategia de recursos humanos se basa en:</w:t>
      </w:r>
    </w:p>
    <w:p w14:paraId="675CF11F" w14:textId="77777777" w:rsidR="003C7573" w:rsidRPr="00C5793A" w:rsidRDefault="0092528D">
      <w:pPr>
        <w:pStyle w:val="Prrafodelista"/>
        <w:rPr>
          <w:lang w:val="es-ES"/>
        </w:rPr>
      </w:pPr>
      <w:r w:rsidRPr="00C5793A">
        <w:rPr>
          <w:b/>
          <w:lang w:val="es-ES"/>
        </w:rPr>
        <w:t>Socio fundador:</w:t>
      </w:r>
      <w:r w:rsidRPr="00C5793A">
        <w:rPr>
          <w:lang w:val="es-ES"/>
        </w:rPr>
        <w:t xml:space="preserve"> Desarrollo de software, consultoría, relación con clientes, estrategia comercial.</w:t>
      </w:r>
    </w:p>
    <w:p w14:paraId="739B213A" w14:textId="77777777" w:rsidR="003C7573" w:rsidRPr="00C5793A" w:rsidRDefault="0092528D">
      <w:pPr>
        <w:pStyle w:val="Prrafodelista"/>
        <w:rPr>
          <w:lang w:val="es-ES"/>
        </w:rPr>
      </w:pPr>
      <w:r w:rsidRPr="00C5793A">
        <w:rPr>
          <w:b/>
          <w:lang w:val="es-ES"/>
        </w:rPr>
        <w:t xml:space="preserve">Red de </w:t>
      </w:r>
      <w:proofErr w:type="spellStart"/>
      <w:r w:rsidRPr="00C5793A">
        <w:rPr>
          <w:b/>
          <w:lang w:val="es-ES"/>
        </w:rPr>
        <w:t>freelancers</w:t>
      </w:r>
      <w:proofErr w:type="spellEnd"/>
      <w:r w:rsidRPr="00C5793A">
        <w:rPr>
          <w:b/>
          <w:lang w:val="es-ES"/>
        </w:rPr>
        <w:t>:</w:t>
      </w:r>
      <w:r w:rsidRPr="00C5793A">
        <w:rPr>
          <w:lang w:val="es-ES"/>
        </w:rPr>
        <w:t xml:space="preserve"> Especialistas en Power BI, Python/ML, automatizaciones y desarrollo web, activados según demanda.</w:t>
      </w:r>
    </w:p>
    <w:p w14:paraId="2156AEA6" w14:textId="77777777" w:rsidR="003C7573" w:rsidRPr="00C5793A" w:rsidRDefault="0092528D">
      <w:pPr>
        <w:pStyle w:val="Prrafodelista"/>
        <w:rPr>
          <w:lang w:val="es-ES"/>
        </w:rPr>
      </w:pPr>
      <w:proofErr w:type="spellStart"/>
      <w:r w:rsidRPr="00C5793A">
        <w:rPr>
          <w:b/>
          <w:lang w:val="es-ES"/>
        </w:rPr>
        <w:t>Advisory</w:t>
      </w:r>
      <w:proofErr w:type="spellEnd"/>
      <w:r w:rsidRPr="00C5793A">
        <w:rPr>
          <w:b/>
          <w:lang w:val="es-ES"/>
        </w:rPr>
        <w:t xml:space="preserve"> Board:</w:t>
      </w:r>
      <w:r w:rsidRPr="00C5793A">
        <w:rPr>
          <w:lang w:val="es-ES"/>
        </w:rPr>
        <w:t xml:space="preserve"> Panel de expertos no ejecutivos que aportan credibilidad, conocimiento del mercado y apertura de oportunidades comerciales.</w:t>
      </w:r>
    </w:p>
    <w:p w14:paraId="1576E475" w14:textId="77777777" w:rsidR="003C7573" w:rsidRPr="00C5793A" w:rsidRDefault="0092528D">
      <w:pPr>
        <w:pStyle w:val="Ttulo2"/>
        <w:rPr>
          <w:lang w:val="es-ES"/>
        </w:rPr>
      </w:pPr>
      <w:r w:rsidRPr="00C5793A">
        <w:rPr>
          <w:lang w:val="es-ES"/>
        </w:rPr>
        <w:lastRenderedPageBreak/>
        <w:t>4.2 Plan de mentoría</w:t>
      </w:r>
    </w:p>
    <w:p w14:paraId="0D27214B" w14:textId="77777777" w:rsidR="003C7573" w:rsidRPr="00C5793A" w:rsidRDefault="0092528D">
      <w:pPr>
        <w:rPr>
          <w:lang w:val="es-ES"/>
        </w:rPr>
      </w:pPr>
      <w:proofErr w:type="spellStart"/>
      <w:r w:rsidRPr="00C5793A">
        <w:rPr>
          <w:lang w:val="es-ES"/>
        </w:rPr>
        <w:t>ApplyChain</w:t>
      </w:r>
      <w:proofErr w:type="spellEnd"/>
      <w:r w:rsidRPr="00C5793A">
        <w:rPr>
          <w:lang w:val="es-ES"/>
        </w:rPr>
        <w:t xml:space="preserve"> trabaja con planes de mentoría para asegurar una dirección estratégica sólida. Se buscan mentores con experiencia en:</w:t>
      </w:r>
    </w:p>
    <w:p w14:paraId="3134E3FB" w14:textId="77777777" w:rsidR="003C7573" w:rsidRPr="00C5793A" w:rsidRDefault="0092528D">
      <w:pPr>
        <w:pStyle w:val="Prrafodelista"/>
        <w:rPr>
          <w:lang w:val="es-ES"/>
        </w:rPr>
      </w:pPr>
      <w:r w:rsidRPr="00C5793A">
        <w:rPr>
          <w:lang w:val="es-ES"/>
        </w:rPr>
        <w:t>Escalado de startups tecnológicas B2B.</w:t>
      </w:r>
    </w:p>
    <w:p w14:paraId="551AF4B1" w14:textId="77777777" w:rsidR="003C7573" w:rsidRPr="00C5793A" w:rsidRDefault="0092528D">
      <w:pPr>
        <w:pStyle w:val="Prrafodelista"/>
        <w:rPr>
          <w:lang w:val="es-ES"/>
        </w:rPr>
      </w:pPr>
      <w:r w:rsidRPr="00C5793A">
        <w:rPr>
          <w:lang w:val="es-ES"/>
        </w:rPr>
        <w:t xml:space="preserve">Sector </w:t>
      </w:r>
      <w:proofErr w:type="spellStart"/>
      <w:r w:rsidRPr="00C5793A">
        <w:rPr>
          <w:lang w:val="es-ES"/>
        </w:rPr>
        <w:t>retail</w:t>
      </w:r>
      <w:proofErr w:type="spellEnd"/>
      <w:r w:rsidRPr="00C5793A">
        <w:rPr>
          <w:lang w:val="es-ES"/>
        </w:rPr>
        <w:t xml:space="preserve"> y moda en España e internacional.</w:t>
      </w:r>
    </w:p>
    <w:p w14:paraId="062A0258" w14:textId="77777777" w:rsidR="003C7573" w:rsidRPr="00C5793A" w:rsidRDefault="0092528D">
      <w:pPr>
        <w:pStyle w:val="Prrafodelista"/>
        <w:rPr>
          <w:lang w:val="es-ES"/>
        </w:rPr>
      </w:pPr>
      <w:r w:rsidRPr="00C5793A">
        <w:rPr>
          <w:lang w:val="es-ES"/>
        </w:rPr>
        <w:t xml:space="preserve">Modelos SaaS y </w:t>
      </w:r>
      <w:proofErr w:type="spellStart"/>
      <w:r w:rsidRPr="00C5793A">
        <w:rPr>
          <w:lang w:val="es-ES"/>
        </w:rPr>
        <w:t>go-to-market</w:t>
      </w:r>
      <w:proofErr w:type="spellEnd"/>
      <w:r w:rsidRPr="00C5793A">
        <w:rPr>
          <w:lang w:val="es-ES"/>
        </w:rPr>
        <w:t xml:space="preserve"> para pymes.</w:t>
      </w:r>
    </w:p>
    <w:p w14:paraId="14A8ADDB" w14:textId="77777777" w:rsidR="003C7573" w:rsidRPr="00C5793A" w:rsidRDefault="0092528D">
      <w:pPr>
        <w:rPr>
          <w:lang w:val="es-ES"/>
        </w:rPr>
      </w:pPr>
      <w:r w:rsidRPr="00C5793A">
        <w:rPr>
          <w:lang w:val="es-ES"/>
        </w:rPr>
        <w:t>La mentoría se enfoca en validación de producto, estrategia de crecimiento y conexiones estratégicas.</w:t>
      </w:r>
    </w:p>
    <w:p w14:paraId="262273C4" w14:textId="77777777" w:rsidR="003C7573" w:rsidRPr="00C5793A" w:rsidRDefault="0092528D" w:rsidP="00C5793A">
      <w:pPr>
        <w:pStyle w:val="Ttulo1"/>
        <w:rPr>
          <w:lang w:val="es-ES"/>
        </w:rPr>
      </w:pPr>
      <w:r w:rsidRPr="00C5793A">
        <w:rPr>
          <w:lang w:val="es-ES"/>
        </w:rPr>
        <w:t>5. Propuesta de valor y servicios</w:t>
      </w:r>
    </w:p>
    <w:p w14:paraId="12BFEB71" w14:textId="77777777" w:rsidR="003C7573" w:rsidRPr="00C5793A" w:rsidRDefault="0092528D">
      <w:pPr>
        <w:pStyle w:val="Ttulo2"/>
        <w:rPr>
          <w:lang w:val="es-ES"/>
        </w:rPr>
      </w:pPr>
      <w:r w:rsidRPr="00C5793A">
        <w:rPr>
          <w:lang w:val="es-ES"/>
        </w:rPr>
        <w:t>5.1 Servicio de Software (pilar principal)</w:t>
      </w:r>
    </w:p>
    <w:p w14:paraId="67B7FB3B" w14:textId="77777777" w:rsidR="003C7573" w:rsidRPr="00C5793A" w:rsidRDefault="0092528D">
      <w:pPr>
        <w:rPr>
          <w:lang w:val="es-ES"/>
        </w:rPr>
      </w:pPr>
      <w:proofErr w:type="spellStart"/>
      <w:r w:rsidRPr="00C5793A">
        <w:rPr>
          <w:lang w:val="es-ES"/>
        </w:rPr>
        <w:t>ApplyChain</w:t>
      </w:r>
      <w:proofErr w:type="spellEnd"/>
      <w:r w:rsidRPr="00C5793A">
        <w:rPr>
          <w:lang w:val="es-ES"/>
        </w:rPr>
        <w:t xml:space="preserve"> desarrolla y opera tres módulos de software especializados en planificación de </w:t>
      </w:r>
      <w:proofErr w:type="spellStart"/>
      <w:r w:rsidRPr="00C5793A">
        <w:rPr>
          <w:lang w:val="es-ES"/>
        </w:rPr>
        <w:t>supply</w:t>
      </w:r>
      <w:proofErr w:type="spellEnd"/>
      <w:r w:rsidRPr="00C5793A">
        <w:rPr>
          <w:lang w:val="es-ES"/>
        </w:rPr>
        <w:t xml:space="preserve"> </w:t>
      </w:r>
      <w:proofErr w:type="spellStart"/>
      <w:r w:rsidRPr="00C5793A">
        <w:rPr>
          <w:lang w:val="es-ES"/>
        </w:rPr>
        <w:t>chain</w:t>
      </w:r>
      <w:proofErr w:type="spellEnd"/>
      <w:r w:rsidRPr="00C5793A">
        <w:rPr>
          <w:lang w:val="es-ES"/>
        </w:rPr>
        <w:t>. Cada módulo es independiente, se despliega por separado y resuelve un problema concreto del negocio.</w:t>
      </w:r>
    </w:p>
    <w:p w14:paraId="182DF495" w14:textId="77777777" w:rsidR="003C7573" w:rsidRDefault="0092528D">
      <w:pPr>
        <w:pStyle w:val="Ttulo3"/>
      </w:pPr>
      <w:r>
        <w:t>5.1.1 Pre-Season Planning (Collection Flow)</w:t>
      </w:r>
    </w:p>
    <w:p w14:paraId="360CAC0E" w14:textId="77777777" w:rsidR="003C7573" w:rsidRPr="00C5793A" w:rsidRDefault="0092528D">
      <w:pPr>
        <w:rPr>
          <w:lang w:val="es-ES"/>
        </w:rPr>
      </w:pPr>
      <w:r w:rsidRPr="00C5793A">
        <w:rPr>
          <w:lang w:val="es-ES"/>
        </w:rPr>
        <w:t xml:space="preserve">Sistema de predicción de ventas y generación de propuestas de compra/asignación por tallas basado en Machine </w:t>
      </w:r>
      <w:proofErr w:type="spellStart"/>
      <w:r w:rsidRPr="00C5793A">
        <w:rPr>
          <w:lang w:val="es-ES"/>
        </w:rPr>
        <w:t>Learning</w:t>
      </w:r>
      <w:proofErr w:type="spellEnd"/>
      <w:r w:rsidRPr="00C5793A">
        <w:rPr>
          <w:lang w:val="es-ES"/>
        </w:rPr>
        <w:t>.</w:t>
      </w:r>
    </w:p>
    <w:p w14:paraId="1F316A35" w14:textId="77777777" w:rsidR="003C7573" w:rsidRPr="00C5793A" w:rsidRDefault="0092528D">
      <w:pPr>
        <w:rPr>
          <w:lang w:val="es-ES"/>
        </w:rPr>
      </w:pPr>
      <w:r w:rsidRPr="00C5793A">
        <w:rPr>
          <w:b/>
          <w:lang w:val="es-ES"/>
        </w:rPr>
        <w:t>Funcionalidades:</w:t>
      </w:r>
    </w:p>
    <w:p w14:paraId="45C433EB" w14:textId="77777777" w:rsidR="003C7573" w:rsidRPr="00C5793A" w:rsidRDefault="0092528D">
      <w:pPr>
        <w:pStyle w:val="Prrafodelista"/>
        <w:rPr>
          <w:lang w:val="es-ES"/>
        </w:rPr>
      </w:pPr>
      <w:r w:rsidRPr="00C5793A">
        <w:rPr>
          <w:lang w:val="es-ES"/>
        </w:rPr>
        <w:t>Predicción de ratio de ventas por producto y tienda (Random Forest).</w:t>
      </w:r>
    </w:p>
    <w:p w14:paraId="13088ED9" w14:textId="77777777" w:rsidR="003C7573" w:rsidRPr="00C5793A" w:rsidRDefault="0092528D">
      <w:pPr>
        <w:pStyle w:val="Prrafodelista"/>
        <w:rPr>
          <w:lang w:val="es-ES"/>
        </w:rPr>
      </w:pPr>
      <w:r w:rsidRPr="00C5793A">
        <w:rPr>
          <w:lang w:val="es-ES"/>
        </w:rPr>
        <w:t>Predicción de distribución de ventas entre posiciones de talla.</w:t>
      </w:r>
    </w:p>
    <w:p w14:paraId="4A5CD174" w14:textId="77777777" w:rsidR="003C7573" w:rsidRPr="00C5793A" w:rsidRDefault="0092528D">
      <w:pPr>
        <w:pStyle w:val="Prrafodelista"/>
        <w:rPr>
          <w:lang w:val="es-ES"/>
        </w:rPr>
      </w:pPr>
      <w:r w:rsidRPr="00C5793A">
        <w:rPr>
          <w:lang w:val="es-ES"/>
        </w:rPr>
        <w:t>Generación automática de propuestas de compra por producto × talla.</w:t>
      </w:r>
    </w:p>
    <w:p w14:paraId="65DC38F0" w14:textId="77777777" w:rsidR="003C7573" w:rsidRPr="00C5793A" w:rsidRDefault="0092528D">
      <w:pPr>
        <w:pStyle w:val="Prrafodelista"/>
        <w:rPr>
          <w:lang w:val="es-ES"/>
        </w:rPr>
      </w:pPr>
      <w:r w:rsidRPr="00C5793A">
        <w:rPr>
          <w:lang w:val="es-ES"/>
        </w:rPr>
        <w:t>Distribución por tienda basada en ranking y cobertura.</w:t>
      </w:r>
    </w:p>
    <w:p w14:paraId="4C813B4F" w14:textId="77777777" w:rsidR="003C7573" w:rsidRPr="00C5793A" w:rsidRDefault="0092528D">
      <w:pPr>
        <w:pStyle w:val="Prrafodelista"/>
        <w:rPr>
          <w:lang w:val="es-ES"/>
        </w:rPr>
      </w:pPr>
      <w:r w:rsidRPr="00C5793A">
        <w:rPr>
          <w:lang w:val="es-ES"/>
        </w:rPr>
        <w:t>Infraestructura API REST para integración con Excel u otros sistemas.</w:t>
      </w:r>
    </w:p>
    <w:p w14:paraId="14CD23AA" w14:textId="77777777" w:rsidR="003C7573" w:rsidRPr="00C5793A" w:rsidRDefault="0092528D">
      <w:pPr>
        <w:rPr>
          <w:lang w:val="es-ES"/>
        </w:rPr>
      </w:pPr>
      <w:r w:rsidRPr="00C5793A">
        <w:rPr>
          <w:b/>
          <w:lang w:val="es-ES"/>
        </w:rPr>
        <w:t>Caso de uso:</w:t>
      </w:r>
      <w:r w:rsidRPr="00C5793A">
        <w:rPr>
          <w:lang w:val="es-ES"/>
        </w:rPr>
        <w:t xml:space="preserve"> Marcas que planifican compras iniciales de temporada y necesitan decidir cuánto comprar y cómo distribuir por tiendas/tallas.</w:t>
      </w:r>
    </w:p>
    <w:p w14:paraId="1CDDDBB2" w14:textId="77777777" w:rsidR="003C7573" w:rsidRPr="00C5793A" w:rsidRDefault="0092528D">
      <w:pPr>
        <w:pStyle w:val="Ttulo3"/>
        <w:rPr>
          <w:lang w:val="es-ES"/>
        </w:rPr>
      </w:pPr>
      <w:r w:rsidRPr="00C5793A">
        <w:rPr>
          <w:lang w:val="es-ES"/>
        </w:rPr>
        <w:t xml:space="preserve">5.1.2 </w:t>
      </w:r>
      <w:proofErr w:type="spellStart"/>
      <w:r w:rsidRPr="00C5793A">
        <w:rPr>
          <w:lang w:val="es-ES"/>
        </w:rPr>
        <w:t>Replenishment</w:t>
      </w:r>
      <w:proofErr w:type="spellEnd"/>
      <w:r w:rsidRPr="00C5793A">
        <w:rPr>
          <w:lang w:val="es-ES"/>
        </w:rPr>
        <w:t xml:space="preserve"> </w:t>
      </w:r>
      <w:proofErr w:type="spellStart"/>
      <w:r w:rsidRPr="00C5793A">
        <w:rPr>
          <w:lang w:val="es-ES"/>
        </w:rPr>
        <w:t>Engine</w:t>
      </w:r>
      <w:proofErr w:type="spellEnd"/>
    </w:p>
    <w:p w14:paraId="0641F237" w14:textId="77777777" w:rsidR="003C7573" w:rsidRPr="00C5793A" w:rsidRDefault="0092528D">
      <w:pPr>
        <w:rPr>
          <w:lang w:val="es-ES"/>
        </w:rPr>
      </w:pPr>
      <w:r w:rsidRPr="00C5793A">
        <w:rPr>
          <w:lang w:val="es-ES"/>
        </w:rPr>
        <w:t xml:space="preserve">Motor de reaprovisionamiento de inventario multi-SKU / </w:t>
      </w:r>
      <w:proofErr w:type="spellStart"/>
      <w:r w:rsidRPr="00C5793A">
        <w:rPr>
          <w:lang w:val="es-ES"/>
        </w:rPr>
        <w:t>multi-tienda</w:t>
      </w:r>
      <w:proofErr w:type="spellEnd"/>
      <w:r w:rsidRPr="00C5793A">
        <w:rPr>
          <w:lang w:val="es-ES"/>
        </w:rPr>
        <w:t xml:space="preserve"> con </w:t>
      </w:r>
      <w:proofErr w:type="spellStart"/>
      <w:r w:rsidRPr="00C5793A">
        <w:rPr>
          <w:lang w:val="es-ES"/>
        </w:rPr>
        <w:t>dashboard</w:t>
      </w:r>
      <w:proofErr w:type="spellEnd"/>
      <w:r w:rsidRPr="00C5793A">
        <w:rPr>
          <w:lang w:val="es-ES"/>
        </w:rPr>
        <w:t xml:space="preserve"> ejecutivo de salud operativa.</w:t>
      </w:r>
    </w:p>
    <w:p w14:paraId="2AF5E473" w14:textId="77777777" w:rsidR="003C7573" w:rsidRPr="00C5793A" w:rsidRDefault="0092528D">
      <w:pPr>
        <w:rPr>
          <w:lang w:val="es-ES"/>
        </w:rPr>
      </w:pPr>
      <w:r w:rsidRPr="00C5793A">
        <w:rPr>
          <w:b/>
          <w:lang w:val="es-ES"/>
        </w:rPr>
        <w:t>Funcionalidades:</w:t>
      </w:r>
    </w:p>
    <w:p w14:paraId="3649D9A8" w14:textId="77777777" w:rsidR="003C7573" w:rsidRPr="00C5793A" w:rsidRDefault="0092528D">
      <w:pPr>
        <w:pStyle w:val="Prrafodelista"/>
        <w:rPr>
          <w:lang w:val="es-ES"/>
        </w:rPr>
      </w:pPr>
      <w:r w:rsidRPr="00C5793A">
        <w:rPr>
          <w:lang w:val="es-ES"/>
        </w:rPr>
        <w:t xml:space="preserve">Cálculo de stock óptimo por SKU y </w:t>
      </w:r>
      <w:proofErr w:type="gramStart"/>
      <w:r w:rsidRPr="00C5793A">
        <w:rPr>
          <w:lang w:val="es-ES"/>
        </w:rPr>
        <w:t>tienda basado</w:t>
      </w:r>
      <w:proofErr w:type="gramEnd"/>
      <w:r w:rsidRPr="00C5793A">
        <w:rPr>
          <w:lang w:val="es-ES"/>
        </w:rPr>
        <w:t xml:space="preserve"> en nivel de servicio objetivo.</w:t>
      </w:r>
    </w:p>
    <w:p w14:paraId="4A2FDF9E" w14:textId="77777777" w:rsidR="003C7573" w:rsidRPr="00C5793A" w:rsidRDefault="0092528D">
      <w:pPr>
        <w:pStyle w:val="Prrafodelista"/>
        <w:rPr>
          <w:lang w:val="es-ES"/>
        </w:rPr>
      </w:pPr>
      <w:r w:rsidRPr="00C5793A">
        <w:rPr>
          <w:lang w:val="es-ES"/>
        </w:rPr>
        <w:t>Generación automática de pedidos de reaprovisionamiento.</w:t>
      </w:r>
    </w:p>
    <w:p w14:paraId="29A28538" w14:textId="77777777" w:rsidR="003C7573" w:rsidRPr="00C5793A" w:rsidRDefault="0092528D">
      <w:pPr>
        <w:pStyle w:val="Prrafodelista"/>
        <w:rPr>
          <w:lang w:val="es-ES"/>
        </w:rPr>
      </w:pPr>
      <w:proofErr w:type="spellStart"/>
      <w:r w:rsidRPr="00C5793A">
        <w:rPr>
          <w:lang w:val="es-ES"/>
        </w:rPr>
        <w:t>Dashboard</w:t>
      </w:r>
      <w:proofErr w:type="spellEnd"/>
      <w:r w:rsidRPr="00C5793A">
        <w:rPr>
          <w:lang w:val="es-ES"/>
        </w:rPr>
        <w:t xml:space="preserve"> de salud operativa (cobertura, rotaciones, alertas).</w:t>
      </w:r>
    </w:p>
    <w:p w14:paraId="5ADD807F" w14:textId="77777777" w:rsidR="003C7573" w:rsidRPr="00C5793A" w:rsidRDefault="0092528D">
      <w:pPr>
        <w:pStyle w:val="Prrafodelista"/>
        <w:rPr>
          <w:lang w:val="es-ES"/>
        </w:rPr>
      </w:pPr>
      <w:r w:rsidRPr="00C5793A">
        <w:rPr>
          <w:lang w:val="es-ES"/>
        </w:rPr>
        <w:t>Configuración flexible: nivel de servicio, períodos, reglas de negocio.</w:t>
      </w:r>
    </w:p>
    <w:p w14:paraId="7E976917" w14:textId="77777777" w:rsidR="003C7573" w:rsidRPr="00C5793A" w:rsidRDefault="0092528D">
      <w:pPr>
        <w:pStyle w:val="Prrafodelista"/>
        <w:rPr>
          <w:lang w:val="es-ES"/>
        </w:rPr>
      </w:pPr>
      <w:r w:rsidRPr="00C5793A">
        <w:rPr>
          <w:lang w:val="es-ES"/>
        </w:rPr>
        <w:t xml:space="preserve">Stack: </w:t>
      </w:r>
      <w:proofErr w:type="spellStart"/>
      <w:r w:rsidRPr="00C5793A">
        <w:rPr>
          <w:lang w:val="es-ES"/>
        </w:rPr>
        <w:t>React</w:t>
      </w:r>
      <w:proofErr w:type="spellEnd"/>
      <w:r w:rsidRPr="00C5793A">
        <w:rPr>
          <w:lang w:val="es-ES"/>
        </w:rPr>
        <w:t xml:space="preserve"> 18 + </w:t>
      </w:r>
      <w:proofErr w:type="spellStart"/>
      <w:r w:rsidRPr="00C5793A">
        <w:rPr>
          <w:lang w:val="es-ES"/>
        </w:rPr>
        <w:t>FastAPI</w:t>
      </w:r>
      <w:proofErr w:type="spellEnd"/>
      <w:r w:rsidRPr="00C5793A">
        <w:rPr>
          <w:lang w:val="es-ES"/>
        </w:rPr>
        <w:t xml:space="preserve"> + Python.</w:t>
      </w:r>
    </w:p>
    <w:p w14:paraId="11A79936" w14:textId="77777777" w:rsidR="003C7573" w:rsidRPr="00C5793A" w:rsidRDefault="0092528D">
      <w:pPr>
        <w:rPr>
          <w:lang w:val="es-ES"/>
        </w:rPr>
      </w:pPr>
      <w:r w:rsidRPr="00C5793A">
        <w:rPr>
          <w:b/>
          <w:lang w:val="es-ES"/>
        </w:rPr>
        <w:lastRenderedPageBreak/>
        <w:t>Caso de uso:</w:t>
      </w:r>
      <w:r w:rsidRPr="00C5793A">
        <w:rPr>
          <w:lang w:val="es-ES"/>
        </w:rPr>
        <w:t xml:space="preserve"> Empresas </w:t>
      </w:r>
      <w:proofErr w:type="spellStart"/>
      <w:r w:rsidRPr="00C5793A">
        <w:rPr>
          <w:lang w:val="es-ES"/>
        </w:rPr>
        <w:t>multitienda</w:t>
      </w:r>
      <w:proofErr w:type="spellEnd"/>
      <w:r w:rsidRPr="00C5793A">
        <w:rPr>
          <w:lang w:val="es-ES"/>
        </w:rPr>
        <w:t xml:space="preserve"> que necesitan automatizar la reposición de stock entre almacén y tiendas, reduciendo roturas y sobrantes.</w:t>
      </w:r>
    </w:p>
    <w:p w14:paraId="65AD57D9" w14:textId="77777777" w:rsidR="003C7573" w:rsidRPr="00C5793A" w:rsidRDefault="0092528D">
      <w:pPr>
        <w:pStyle w:val="Ttulo3"/>
        <w:rPr>
          <w:lang w:val="es-ES"/>
        </w:rPr>
      </w:pPr>
      <w:r w:rsidRPr="00C5793A">
        <w:rPr>
          <w:lang w:val="es-ES"/>
        </w:rPr>
        <w:t xml:space="preserve">5.1.3 </w:t>
      </w:r>
      <w:proofErr w:type="spellStart"/>
      <w:r w:rsidRPr="00C5793A">
        <w:rPr>
          <w:lang w:val="es-ES"/>
        </w:rPr>
        <w:t>Forecast</w:t>
      </w:r>
      <w:proofErr w:type="spellEnd"/>
      <w:r w:rsidRPr="00C5793A">
        <w:rPr>
          <w:lang w:val="es-ES"/>
        </w:rPr>
        <w:t xml:space="preserve"> In-Season</w:t>
      </w:r>
    </w:p>
    <w:p w14:paraId="4610189E" w14:textId="77777777" w:rsidR="003C7573" w:rsidRPr="00C5793A" w:rsidRDefault="0092528D">
      <w:pPr>
        <w:rPr>
          <w:lang w:val="es-ES"/>
        </w:rPr>
      </w:pPr>
      <w:r w:rsidRPr="00C5793A">
        <w:rPr>
          <w:lang w:val="es-ES"/>
        </w:rPr>
        <w:t xml:space="preserve">Sistema de </w:t>
      </w:r>
      <w:proofErr w:type="spellStart"/>
      <w:r w:rsidRPr="00C5793A">
        <w:rPr>
          <w:lang w:val="es-ES"/>
        </w:rPr>
        <w:t>forecasting</w:t>
      </w:r>
      <w:proofErr w:type="spellEnd"/>
      <w:r w:rsidRPr="00C5793A">
        <w:rPr>
          <w:lang w:val="es-ES"/>
        </w:rPr>
        <w:t xml:space="preserve"> de ventas basado en Random Forest para prever la demanda futura a nivel SKC (Stock Keeping Color).</w:t>
      </w:r>
    </w:p>
    <w:p w14:paraId="728D37BE" w14:textId="77777777" w:rsidR="003C7573" w:rsidRPr="00C5793A" w:rsidRDefault="0092528D">
      <w:pPr>
        <w:rPr>
          <w:lang w:val="es-ES"/>
        </w:rPr>
      </w:pPr>
      <w:r w:rsidRPr="00C5793A">
        <w:rPr>
          <w:b/>
          <w:lang w:val="es-ES"/>
        </w:rPr>
        <w:t>Funcionalidades:</w:t>
      </w:r>
    </w:p>
    <w:p w14:paraId="2EA065C4" w14:textId="77777777" w:rsidR="003C7573" w:rsidRPr="00C5793A" w:rsidRDefault="0092528D">
      <w:pPr>
        <w:pStyle w:val="Prrafodelista"/>
        <w:rPr>
          <w:lang w:val="es-ES"/>
        </w:rPr>
      </w:pPr>
      <w:r w:rsidRPr="00C5793A">
        <w:rPr>
          <w:lang w:val="es-ES"/>
        </w:rPr>
        <w:t>Predicción a 12 meses por SKC.</w:t>
      </w:r>
    </w:p>
    <w:p w14:paraId="5A6CDFDA" w14:textId="77777777" w:rsidR="003C7573" w:rsidRPr="00C5793A" w:rsidRDefault="0092528D">
      <w:pPr>
        <w:pStyle w:val="Prrafodelista"/>
        <w:rPr>
          <w:lang w:val="es-ES"/>
        </w:rPr>
      </w:pPr>
      <w:r w:rsidRPr="00C5793A">
        <w:rPr>
          <w:lang w:val="es-ES"/>
        </w:rPr>
        <w:t>Entrenamiento con datos históricos de ventas.</w:t>
      </w:r>
    </w:p>
    <w:p w14:paraId="1DD48B42" w14:textId="77777777" w:rsidR="003C7573" w:rsidRPr="00C5793A" w:rsidRDefault="0092528D">
      <w:pPr>
        <w:pStyle w:val="Prrafodelista"/>
        <w:rPr>
          <w:lang w:val="es-ES"/>
        </w:rPr>
      </w:pPr>
      <w:r w:rsidRPr="00C5793A">
        <w:rPr>
          <w:lang w:val="es-ES"/>
        </w:rPr>
        <w:t>Métricas de evaluación: MAE, RMSE, BIAS.</w:t>
      </w:r>
    </w:p>
    <w:p w14:paraId="7DEF2D60" w14:textId="77777777" w:rsidR="003C7573" w:rsidRPr="00C5793A" w:rsidRDefault="0092528D">
      <w:pPr>
        <w:pStyle w:val="Prrafodelista"/>
        <w:rPr>
          <w:lang w:val="es-ES"/>
        </w:rPr>
      </w:pPr>
      <w:r w:rsidRPr="00C5793A">
        <w:rPr>
          <w:lang w:val="es-ES"/>
        </w:rPr>
        <w:t xml:space="preserve">Integración con Excel (MVP) y futura conexión con </w:t>
      </w:r>
      <w:proofErr w:type="spellStart"/>
      <w:r w:rsidRPr="00C5793A">
        <w:rPr>
          <w:lang w:val="es-ES"/>
        </w:rPr>
        <w:t>Odoo</w:t>
      </w:r>
      <w:proofErr w:type="spellEnd"/>
      <w:r w:rsidRPr="00C5793A">
        <w:rPr>
          <w:lang w:val="es-ES"/>
        </w:rPr>
        <w:t>/Shopify API.</w:t>
      </w:r>
    </w:p>
    <w:p w14:paraId="5BACCA3D" w14:textId="77777777" w:rsidR="003C7573" w:rsidRPr="00C5793A" w:rsidRDefault="0092528D">
      <w:pPr>
        <w:pStyle w:val="Prrafodelista"/>
        <w:rPr>
          <w:lang w:val="es-ES"/>
        </w:rPr>
      </w:pPr>
      <w:proofErr w:type="spellStart"/>
      <w:r w:rsidRPr="00C5793A">
        <w:rPr>
          <w:lang w:val="es-ES"/>
        </w:rPr>
        <w:t>Dockerizable</w:t>
      </w:r>
      <w:proofErr w:type="spellEnd"/>
      <w:r w:rsidRPr="00C5793A">
        <w:rPr>
          <w:lang w:val="es-ES"/>
        </w:rPr>
        <w:t xml:space="preserve"> para despliegue flexible.</w:t>
      </w:r>
    </w:p>
    <w:p w14:paraId="0ED76480" w14:textId="77777777" w:rsidR="003C7573" w:rsidRPr="00C5793A" w:rsidRDefault="0092528D">
      <w:pPr>
        <w:rPr>
          <w:lang w:val="es-ES"/>
        </w:rPr>
      </w:pPr>
      <w:r w:rsidRPr="00C5793A">
        <w:rPr>
          <w:b/>
          <w:lang w:val="es-ES"/>
        </w:rPr>
        <w:t>Caso de uso:</w:t>
      </w:r>
      <w:r w:rsidRPr="00C5793A">
        <w:rPr>
          <w:lang w:val="es-ES"/>
        </w:rPr>
        <w:t xml:space="preserve"> Empresas que necesitan prever demanda futura para optimizar compras, producción y distribución.</w:t>
      </w:r>
    </w:p>
    <w:p w14:paraId="783729E9" w14:textId="77777777" w:rsidR="003C7573" w:rsidRPr="00C5793A" w:rsidRDefault="0092528D">
      <w:pPr>
        <w:pStyle w:val="Ttulo3"/>
        <w:rPr>
          <w:lang w:val="es-ES"/>
        </w:rPr>
      </w:pPr>
      <w:r w:rsidRPr="00C5793A">
        <w:rPr>
          <w:lang w:val="es-ES"/>
        </w:rPr>
        <w:t xml:space="preserve">5.1.4 </w:t>
      </w:r>
      <w:proofErr w:type="spellStart"/>
      <w:r w:rsidRPr="00C5793A">
        <w:rPr>
          <w:lang w:val="es-ES"/>
        </w:rPr>
        <w:t>Dashboards</w:t>
      </w:r>
      <w:proofErr w:type="spellEnd"/>
      <w:r w:rsidRPr="00C5793A">
        <w:rPr>
          <w:lang w:val="es-ES"/>
        </w:rPr>
        <w:t xml:space="preserve"> Power BI integrales</w:t>
      </w:r>
    </w:p>
    <w:p w14:paraId="774FBE50" w14:textId="77777777" w:rsidR="003C7573" w:rsidRPr="00C5793A" w:rsidRDefault="0092528D">
      <w:pPr>
        <w:rPr>
          <w:lang w:val="es-ES"/>
        </w:rPr>
      </w:pPr>
      <w:r w:rsidRPr="00C5793A">
        <w:rPr>
          <w:lang w:val="es-ES"/>
        </w:rPr>
        <w:t xml:space="preserve">Desarrollo de cuadros de mando e informes en Power BI diseñados específicamente para la operativa de </w:t>
      </w:r>
      <w:proofErr w:type="spellStart"/>
      <w:r w:rsidRPr="00C5793A">
        <w:rPr>
          <w:lang w:val="es-ES"/>
        </w:rPr>
        <w:t>supply</w:t>
      </w:r>
      <w:proofErr w:type="spellEnd"/>
      <w:r w:rsidRPr="00C5793A">
        <w:rPr>
          <w:lang w:val="es-ES"/>
        </w:rPr>
        <w:t xml:space="preserve"> </w:t>
      </w:r>
      <w:proofErr w:type="spellStart"/>
      <w:r w:rsidRPr="00C5793A">
        <w:rPr>
          <w:lang w:val="es-ES"/>
        </w:rPr>
        <w:t>chain</w:t>
      </w:r>
      <w:proofErr w:type="spellEnd"/>
      <w:r w:rsidRPr="00C5793A">
        <w:rPr>
          <w:lang w:val="es-ES"/>
        </w:rPr>
        <w:t xml:space="preserve"> de moda, calzado y accesorios.</w:t>
      </w:r>
    </w:p>
    <w:p w14:paraId="4944E7D7" w14:textId="77777777" w:rsidR="003C7573" w:rsidRPr="00C5793A" w:rsidRDefault="0092528D">
      <w:pPr>
        <w:rPr>
          <w:lang w:val="es-ES"/>
        </w:rPr>
      </w:pPr>
      <w:r w:rsidRPr="00C5793A">
        <w:rPr>
          <w:b/>
          <w:lang w:val="es-ES"/>
        </w:rPr>
        <w:t>Funcionalidades:</w:t>
      </w:r>
    </w:p>
    <w:p w14:paraId="737F08C8" w14:textId="77777777" w:rsidR="003C7573" w:rsidRPr="00C5793A" w:rsidRDefault="0092528D">
      <w:pPr>
        <w:pStyle w:val="Prrafodelista"/>
        <w:rPr>
          <w:lang w:val="es-ES"/>
        </w:rPr>
      </w:pPr>
      <w:r w:rsidRPr="00C5793A">
        <w:rPr>
          <w:lang w:val="es-ES"/>
        </w:rPr>
        <w:t xml:space="preserve">Modelos de datos adaptados a la operativa de </w:t>
      </w:r>
      <w:proofErr w:type="spellStart"/>
      <w:r w:rsidRPr="00C5793A">
        <w:rPr>
          <w:lang w:val="es-ES"/>
        </w:rPr>
        <w:t>retail</w:t>
      </w:r>
      <w:proofErr w:type="spellEnd"/>
      <w:r w:rsidRPr="00C5793A">
        <w:rPr>
          <w:lang w:val="es-ES"/>
        </w:rPr>
        <w:t xml:space="preserve"> (ventas, stock, producción, finanzas).</w:t>
      </w:r>
    </w:p>
    <w:p w14:paraId="6B80CD26" w14:textId="77777777" w:rsidR="003C7573" w:rsidRPr="00C5793A" w:rsidRDefault="0092528D">
      <w:pPr>
        <w:pStyle w:val="Prrafodelista"/>
        <w:rPr>
          <w:lang w:val="es-ES"/>
        </w:rPr>
      </w:pPr>
      <w:r w:rsidRPr="00C5793A">
        <w:rPr>
          <w:lang w:val="es-ES"/>
        </w:rPr>
        <w:t xml:space="preserve">Medidas DAX y </w:t>
      </w:r>
      <w:proofErr w:type="spellStart"/>
      <w:r w:rsidRPr="00C5793A">
        <w:rPr>
          <w:lang w:val="es-ES"/>
        </w:rPr>
        <w:t>KPIs</w:t>
      </w:r>
      <w:proofErr w:type="spellEnd"/>
      <w:r w:rsidRPr="00C5793A">
        <w:rPr>
          <w:lang w:val="es-ES"/>
        </w:rPr>
        <w:t xml:space="preserve"> personalizados para </w:t>
      </w:r>
      <w:proofErr w:type="spellStart"/>
      <w:r w:rsidRPr="00C5793A">
        <w:rPr>
          <w:lang w:val="es-ES"/>
        </w:rPr>
        <w:t>supply</w:t>
      </w:r>
      <w:proofErr w:type="spellEnd"/>
      <w:r w:rsidRPr="00C5793A">
        <w:rPr>
          <w:lang w:val="es-ES"/>
        </w:rPr>
        <w:t xml:space="preserve"> </w:t>
      </w:r>
      <w:proofErr w:type="spellStart"/>
      <w:r w:rsidRPr="00C5793A">
        <w:rPr>
          <w:lang w:val="es-ES"/>
        </w:rPr>
        <w:t>chain</w:t>
      </w:r>
      <w:proofErr w:type="spellEnd"/>
      <w:r w:rsidRPr="00C5793A">
        <w:rPr>
          <w:lang w:val="es-ES"/>
        </w:rPr>
        <w:t>.</w:t>
      </w:r>
    </w:p>
    <w:p w14:paraId="474B2B9B" w14:textId="77777777" w:rsidR="003C7573" w:rsidRPr="00C5793A" w:rsidRDefault="0092528D">
      <w:pPr>
        <w:pStyle w:val="Prrafodelista"/>
        <w:rPr>
          <w:lang w:val="es-ES"/>
        </w:rPr>
      </w:pPr>
      <w:proofErr w:type="spellStart"/>
      <w:r w:rsidRPr="00C5793A">
        <w:rPr>
          <w:lang w:val="es-ES"/>
        </w:rPr>
        <w:t>Dashboards</w:t>
      </w:r>
      <w:proofErr w:type="spellEnd"/>
      <w:r w:rsidRPr="00C5793A">
        <w:rPr>
          <w:lang w:val="es-ES"/>
        </w:rPr>
        <w:t xml:space="preserve"> operativos de toma de decisión: cobertura de stock, rotaciones, alertas de ruptura.</w:t>
      </w:r>
    </w:p>
    <w:p w14:paraId="29D4BC71" w14:textId="77777777" w:rsidR="003C7573" w:rsidRPr="00C5793A" w:rsidRDefault="0092528D">
      <w:pPr>
        <w:pStyle w:val="Prrafodelista"/>
        <w:rPr>
          <w:lang w:val="es-ES"/>
        </w:rPr>
      </w:pPr>
      <w:r w:rsidRPr="00C5793A">
        <w:rPr>
          <w:lang w:val="es-ES"/>
        </w:rPr>
        <w:t>Integración con las fuentes de datos del cliente (ERP, POS, Excel).</w:t>
      </w:r>
    </w:p>
    <w:p w14:paraId="614DFA70" w14:textId="77777777" w:rsidR="003C7573" w:rsidRPr="00C5793A" w:rsidRDefault="0092528D">
      <w:pPr>
        <w:pStyle w:val="Prrafodelista"/>
        <w:rPr>
          <w:lang w:val="es-ES"/>
        </w:rPr>
      </w:pPr>
      <w:r w:rsidRPr="00C5793A">
        <w:rPr>
          <w:lang w:val="es-ES"/>
        </w:rPr>
        <w:t xml:space="preserve">Formación básica al equipo interno para </w:t>
      </w:r>
      <w:proofErr w:type="spellStart"/>
      <w:proofErr w:type="gramStart"/>
      <w:r w:rsidRPr="00C5793A">
        <w:rPr>
          <w:lang w:val="es-ES"/>
        </w:rPr>
        <w:t>auto-gestión</w:t>
      </w:r>
      <w:proofErr w:type="spellEnd"/>
      <w:proofErr w:type="gramEnd"/>
      <w:r w:rsidRPr="00C5793A">
        <w:rPr>
          <w:lang w:val="es-ES"/>
        </w:rPr>
        <w:t xml:space="preserve"> de informes.</w:t>
      </w:r>
    </w:p>
    <w:p w14:paraId="078D8E28" w14:textId="77777777" w:rsidR="003C7573" w:rsidRPr="00C5793A" w:rsidRDefault="0092528D">
      <w:pPr>
        <w:rPr>
          <w:lang w:val="es-ES"/>
        </w:rPr>
      </w:pPr>
      <w:r w:rsidRPr="00C5793A">
        <w:rPr>
          <w:b/>
          <w:lang w:val="es-ES"/>
        </w:rPr>
        <w:t>Caso de uso:</w:t>
      </w:r>
      <w:r w:rsidRPr="00C5793A">
        <w:rPr>
          <w:lang w:val="es-ES"/>
        </w:rPr>
        <w:t xml:space="preserve"> Empresas que necesitan visibilidad inmediata sobre su operativa sin necesidad de desarrollar herramientas propias. Complemento natural de los módulos de software para clientes que requieren </w:t>
      </w:r>
      <w:proofErr w:type="spellStart"/>
      <w:r w:rsidRPr="00C5793A">
        <w:rPr>
          <w:lang w:val="es-ES"/>
        </w:rPr>
        <w:t>reporting</w:t>
      </w:r>
      <w:proofErr w:type="spellEnd"/>
      <w:r w:rsidRPr="00C5793A">
        <w:rPr>
          <w:lang w:val="es-ES"/>
        </w:rPr>
        <w:t xml:space="preserve"> operativo integrado.</w:t>
      </w:r>
    </w:p>
    <w:p w14:paraId="5C93447C" w14:textId="77777777" w:rsidR="003C7573" w:rsidRPr="00C5793A" w:rsidRDefault="0092528D">
      <w:pPr>
        <w:pStyle w:val="Ttulo2"/>
        <w:rPr>
          <w:lang w:val="es-ES"/>
        </w:rPr>
      </w:pPr>
      <w:r w:rsidRPr="00C5793A">
        <w:rPr>
          <w:lang w:val="es-ES"/>
        </w:rPr>
        <w:t>5.2 Consultoría estratégica (pilar complementario)</w:t>
      </w:r>
    </w:p>
    <w:p w14:paraId="18B72C7B" w14:textId="77777777" w:rsidR="003C7573" w:rsidRPr="00C5793A" w:rsidRDefault="0092528D">
      <w:pPr>
        <w:pStyle w:val="Ttulo3"/>
        <w:rPr>
          <w:lang w:val="es-ES"/>
        </w:rPr>
      </w:pPr>
      <w:r w:rsidRPr="00C5793A">
        <w:rPr>
          <w:lang w:val="es-ES"/>
        </w:rPr>
        <w:t>5.2.1 Bolsas de horas de consultoría</w:t>
      </w:r>
    </w:p>
    <w:p w14:paraId="46321F95" w14:textId="77777777" w:rsidR="003C7573" w:rsidRPr="00C5793A" w:rsidRDefault="0092528D">
      <w:pPr>
        <w:rPr>
          <w:lang w:val="es-ES"/>
        </w:rPr>
      </w:pPr>
      <w:r w:rsidRPr="00C5793A">
        <w:rPr>
          <w:lang w:val="es-ES"/>
        </w:rPr>
        <w:t xml:space="preserve">Servicio de consultoría en </w:t>
      </w:r>
      <w:proofErr w:type="spellStart"/>
      <w:r w:rsidRPr="00C5793A">
        <w:rPr>
          <w:lang w:val="es-ES"/>
        </w:rPr>
        <w:t>supply</w:t>
      </w:r>
      <w:proofErr w:type="spellEnd"/>
      <w:r w:rsidRPr="00C5793A">
        <w:rPr>
          <w:lang w:val="es-ES"/>
        </w:rPr>
        <w:t xml:space="preserve"> </w:t>
      </w:r>
      <w:proofErr w:type="spellStart"/>
      <w:r w:rsidRPr="00C5793A">
        <w:rPr>
          <w:lang w:val="es-ES"/>
        </w:rPr>
        <w:t>chain</w:t>
      </w:r>
      <w:proofErr w:type="spellEnd"/>
      <w:r w:rsidRPr="00C5793A">
        <w:rPr>
          <w:lang w:val="es-ES"/>
        </w:rPr>
        <w:t xml:space="preserve"> que ayuda a las empresas a diagnosticar, diseñar e implementar mejoras operativas. La consultoría se centra en entregar resultados tangibles desde las primeras semanas, con seguimiento continuo y acompañamiento al equipo interno.</w:t>
      </w:r>
    </w:p>
    <w:p w14:paraId="0BF27A1D" w14:textId="77777777" w:rsidR="003C7573" w:rsidRPr="00C5793A" w:rsidRDefault="0092528D">
      <w:pPr>
        <w:rPr>
          <w:lang w:val="es-ES"/>
        </w:rPr>
      </w:pPr>
      <w:r w:rsidRPr="00C5793A">
        <w:rPr>
          <w:b/>
          <w:lang w:val="es-ES"/>
        </w:rPr>
        <w:t>Fases del servicio:</w:t>
      </w:r>
    </w:p>
    <w:p w14:paraId="70435BFC" w14:textId="77777777" w:rsidR="003C7573" w:rsidRPr="00C5793A" w:rsidRDefault="0092528D">
      <w:pPr>
        <w:pStyle w:val="Prrafodelista"/>
        <w:rPr>
          <w:lang w:val="es-ES"/>
        </w:rPr>
      </w:pPr>
      <w:r w:rsidRPr="00C5793A">
        <w:rPr>
          <w:lang w:val="es-ES"/>
        </w:rPr>
        <w:t>Preparación y definición del proyecto.</w:t>
      </w:r>
    </w:p>
    <w:p w14:paraId="632CCE40" w14:textId="77777777" w:rsidR="003C7573" w:rsidRPr="00C5793A" w:rsidRDefault="0092528D">
      <w:pPr>
        <w:pStyle w:val="Prrafodelista"/>
        <w:rPr>
          <w:lang w:val="es-ES"/>
        </w:rPr>
      </w:pPr>
      <w:r w:rsidRPr="00C5793A">
        <w:rPr>
          <w:lang w:val="es-ES"/>
        </w:rPr>
        <w:t>Diagnóstico inicial (entrevistas, mapeo de procesos).</w:t>
      </w:r>
    </w:p>
    <w:p w14:paraId="48F16942" w14:textId="77777777" w:rsidR="003C7573" w:rsidRPr="00C5793A" w:rsidRDefault="0092528D">
      <w:pPr>
        <w:pStyle w:val="Prrafodelista"/>
        <w:rPr>
          <w:lang w:val="es-ES"/>
        </w:rPr>
      </w:pPr>
      <w:r w:rsidRPr="00C5793A">
        <w:rPr>
          <w:lang w:val="es-ES"/>
        </w:rPr>
        <w:lastRenderedPageBreak/>
        <w:t>Diseño del estado futuro y plan de acción.</w:t>
      </w:r>
    </w:p>
    <w:p w14:paraId="705FD40D" w14:textId="77777777" w:rsidR="003C7573" w:rsidRPr="00C5793A" w:rsidRDefault="0092528D">
      <w:pPr>
        <w:pStyle w:val="Prrafodelista"/>
        <w:rPr>
          <w:lang w:val="es-ES"/>
        </w:rPr>
      </w:pPr>
      <w:r w:rsidRPr="00C5793A">
        <w:rPr>
          <w:lang w:val="es-ES"/>
        </w:rPr>
        <w:t>Implementación y puesta en marcha.</w:t>
      </w:r>
    </w:p>
    <w:p w14:paraId="2756F714" w14:textId="77777777" w:rsidR="003C7573" w:rsidRPr="00C5793A" w:rsidRDefault="0092528D">
      <w:pPr>
        <w:pStyle w:val="Prrafodelista"/>
        <w:rPr>
          <w:lang w:val="es-ES"/>
        </w:rPr>
      </w:pPr>
      <w:r w:rsidRPr="00C5793A">
        <w:rPr>
          <w:lang w:val="es-ES"/>
        </w:rPr>
        <w:t>Seguimiento y mejora continua.</w:t>
      </w:r>
    </w:p>
    <w:p w14:paraId="4E517396" w14:textId="77777777" w:rsidR="003C7573" w:rsidRPr="00C5793A" w:rsidRDefault="0092528D">
      <w:pPr>
        <w:pStyle w:val="Ttulo3"/>
        <w:rPr>
          <w:lang w:val="es-ES"/>
        </w:rPr>
      </w:pPr>
      <w:r w:rsidRPr="00C5793A">
        <w:rPr>
          <w:lang w:val="es-ES"/>
        </w:rPr>
        <w:t>5.2.2 Planes de formación</w:t>
      </w:r>
    </w:p>
    <w:p w14:paraId="25CC199C" w14:textId="77777777" w:rsidR="003C7573" w:rsidRPr="00C5793A" w:rsidRDefault="0092528D">
      <w:pPr>
        <w:rPr>
          <w:lang w:val="es-ES"/>
        </w:rPr>
      </w:pPr>
      <w:r w:rsidRPr="00C5793A">
        <w:rPr>
          <w:lang w:val="es-ES"/>
        </w:rPr>
        <w:t>Formación especializada para equipos internos en:</w:t>
      </w:r>
    </w:p>
    <w:p w14:paraId="21FF4087" w14:textId="77777777" w:rsidR="003C7573" w:rsidRDefault="0092528D">
      <w:pPr>
        <w:pStyle w:val="Prrafodelista"/>
      </w:pPr>
      <w:r>
        <w:t>Business Intelligence y Power BI.</w:t>
      </w:r>
    </w:p>
    <w:p w14:paraId="585B4020" w14:textId="77777777" w:rsidR="003C7573" w:rsidRPr="00C5793A" w:rsidRDefault="0092528D">
      <w:pPr>
        <w:pStyle w:val="Prrafodelista"/>
        <w:rPr>
          <w:lang w:val="es-ES"/>
        </w:rPr>
      </w:pPr>
      <w:r w:rsidRPr="00C5793A">
        <w:rPr>
          <w:lang w:val="es-ES"/>
        </w:rPr>
        <w:t xml:space="preserve">Inteligencia Artificial aplicada a </w:t>
      </w:r>
      <w:proofErr w:type="spellStart"/>
      <w:r w:rsidRPr="00C5793A">
        <w:rPr>
          <w:lang w:val="es-ES"/>
        </w:rPr>
        <w:t>supply</w:t>
      </w:r>
      <w:proofErr w:type="spellEnd"/>
      <w:r w:rsidRPr="00C5793A">
        <w:rPr>
          <w:lang w:val="es-ES"/>
        </w:rPr>
        <w:t xml:space="preserve"> </w:t>
      </w:r>
      <w:proofErr w:type="spellStart"/>
      <w:r w:rsidRPr="00C5793A">
        <w:rPr>
          <w:lang w:val="es-ES"/>
        </w:rPr>
        <w:t>chain</w:t>
      </w:r>
      <w:proofErr w:type="spellEnd"/>
      <w:r w:rsidRPr="00C5793A">
        <w:rPr>
          <w:lang w:val="es-ES"/>
        </w:rPr>
        <w:t>.</w:t>
      </w:r>
    </w:p>
    <w:p w14:paraId="3FB7F799" w14:textId="77777777" w:rsidR="003C7573" w:rsidRPr="00C5793A" w:rsidRDefault="0092528D">
      <w:pPr>
        <w:pStyle w:val="Prrafodelista"/>
        <w:rPr>
          <w:lang w:val="es-ES"/>
        </w:rPr>
      </w:pPr>
      <w:r w:rsidRPr="00C5793A">
        <w:rPr>
          <w:lang w:val="es-ES"/>
        </w:rPr>
        <w:t>Big Data y analítica avanzada.</w:t>
      </w:r>
    </w:p>
    <w:p w14:paraId="0FA2789C" w14:textId="77777777" w:rsidR="003C7573" w:rsidRPr="00C5793A" w:rsidRDefault="0092528D">
      <w:pPr>
        <w:pStyle w:val="Prrafodelista"/>
        <w:rPr>
          <w:lang w:val="es-ES"/>
        </w:rPr>
      </w:pPr>
      <w:r w:rsidRPr="00C5793A">
        <w:rPr>
          <w:lang w:val="es-ES"/>
        </w:rPr>
        <w:t xml:space="preserve">Procesos operativos de </w:t>
      </w:r>
      <w:proofErr w:type="spellStart"/>
      <w:r w:rsidRPr="00C5793A">
        <w:rPr>
          <w:lang w:val="es-ES"/>
        </w:rPr>
        <w:t>retail</w:t>
      </w:r>
      <w:proofErr w:type="spellEnd"/>
      <w:r w:rsidRPr="00C5793A">
        <w:rPr>
          <w:lang w:val="es-ES"/>
        </w:rPr>
        <w:t xml:space="preserve"> y moda.</w:t>
      </w:r>
    </w:p>
    <w:p w14:paraId="66F9ABD9" w14:textId="77777777" w:rsidR="003C7573" w:rsidRPr="00C5793A" w:rsidRDefault="0092528D" w:rsidP="00C5793A">
      <w:pPr>
        <w:pStyle w:val="Ttulo1"/>
        <w:rPr>
          <w:lang w:val="es-ES"/>
        </w:rPr>
      </w:pPr>
      <w:r w:rsidRPr="00C5793A">
        <w:rPr>
          <w:lang w:val="es-ES"/>
        </w:rPr>
        <w:t>6. Modelo de negocio</w:t>
      </w:r>
    </w:p>
    <w:p w14:paraId="13427FFF" w14:textId="77777777" w:rsidR="003C7573" w:rsidRPr="00C5793A" w:rsidRDefault="0092528D">
      <w:pPr>
        <w:pStyle w:val="Ttulo2"/>
        <w:rPr>
          <w:lang w:val="es-ES"/>
        </w:rPr>
      </w:pPr>
      <w:r w:rsidRPr="00C5793A">
        <w:rPr>
          <w:lang w:val="es-ES"/>
        </w:rPr>
        <w:t>6.1 Tipos de ingresos</w:t>
      </w:r>
    </w:p>
    <w:p w14:paraId="79351D25" w14:textId="77777777" w:rsidR="003C7573" w:rsidRPr="00C5793A" w:rsidRDefault="0092528D">
      <w:pPr>
        <w:rPr>
          <w:lang w:val="es-ES"/>
        </w:rPr>
      </w:pPr>
      <w:proofErr w:type="spellStart"/>
      <w:r w:rsidRPr="00C5793A">
        <w:rPr>
          <w:lang w:val="es-ES"/>
        </w:rPr>
        <w:t>ApplyChain</w:t>
      </w:r>
      <w:proofErr w:type="spellEnd"/>
      <w:r w:rsidRPr="00C5793A">
        <w:rPr>
          <w:lang w:val="es-ES"/>
        </w:rPr>
        <w:t xml:space="preserve"> genera ingresos a través de fuentes complementarias:</w:t>
      </w:r>
    </w:p>
    <w:p w14:paraId="05AC0789" w14:textId="77777777" w:rsidR="003C7573" w:rsidRPr="00C5793A" w:rsidRDefault="0092528D">
      <w:pPr>
        <w:rPr>
          <w:lang w:val="es-ES"/>
        </w:rPr>
      </w:pPr>
      <w:r w:rsidRPr="00C5793A">
        <w:rPr>
          <w:b/>
          <w:lang w:val="es-ES"/>
        </w:rPr>
        <w:t>1) Servicio de software (SaaS)</w:t>
      </w:r>
    </w:p>
    <w:p w14:paraId="33A9C63F" w14:textId="77777777" w:rsidR="003C7573" w:rsidRPr="00C5793A" w:rsidRDefault="0092528D">
      <w:pPr>
        <w:pStyle w:val="Prrafodelista"/>
        <w:rPr>
          <w:lang w:val="es-ES"/>
        </w:rPr>
      </w:pPr>
      <w:r w:rsidRPr="00C5793A">
        <w:rPr>
          <w:lang w:val="es-ES"/>
        </w:rPr>
        <w:t>Fee mensual recurrente por módulo contratado.</w:t>
      </w:r>
    </w:p>
    <w:p w14:paraId="13273090" w14:textId="77777777" w:rsidR="003C7573" w:rsidRPr="00C5793A" w:rsidRDefault="0092528D">
      <w:pPr>
        <w:pStyle w:val="Prrafodelista"/>
        <w:rPr>
          <w:lang w:val="es-ES"/>
        </w:rPr>
      </w:pPr>
      <w:r w:rsidRPr="00C5793A">
        <w:rPr>
          <w:lang w:val="es-ES"/>
        </w:rPr>
        <w:t>Precio base: €500-1,500/mes por cliente según número de módulos y volumen.</w:t>
      </w:r>
    </w:p>
    <w:p w14:paraId="617EB756" w14:textId="77777777" w:rsidR="003C7573" w:rsidRPr="00C5793A" w:rsidRDefault="0092528D">
      <w:pPr>
        <w:pStyle w:val="Prrafodelista"/>
        <w:rPr>
          <w:lang w:val="es-ES"/>
        </w:rPr>
      </w:pPr>
      <w:r w:rsidRPr="00C5793A">
        <w:rPr>
          <w:lang w:val="es-ES"/>
        </w:rPr>
        <w:t>Incluye hosting, mantenimiento, monitorización y soporte.</w:t>
      </w:r>
    </w:p>
    <w:p w14:paraId="554C52D4" w14:textId="77777777" w:rsidR="003C7573" w:rsidRPr="00C5793A" w:rsidRDefault="0092528D">
      <w:pPr>
        <w:pStyle w:val="Prrafodelista"/>
        <w:rPr>
          <w:lang w:val="es-ES"/>
        </w:rPr>
      </w:pPr>
      <w:r w:rsidRPr="00C5793A">
        <w:rPr>
          <w:lang w:val="es-ES"/>
        </w:rPr>
        <w:t>Contratos anuales con renovación automática.</w:t>
      </w:r>
    </w:p>
    <w:p w14:paraId="6C128121" w14:textId="77777777" w:rsidR="003C7573" w:rsidRPr="00C5793A" w:rsidRDefault="0092528D">
      <w:pPr>
        <w:rPr>
          <w:lang w:val="es-ES"/>
        </w:rPr>
      </w:pPr>
      <w:r w:rsidRPr="00C5793A">
        <w:rPr>
          <w:b/>
          <w:lang w:val="es-ES"/>
        </w:rPr>
        <w:t>2) Proyectos de implementación</w:t>
      </w:r>
    </w:p>
    <w:p w14:paraId="1CF0C155" w14:textId="77777777" w:rsidR="003C7573" w:rsidRPr="00C5793A" w:rsidRDefault="0092528D">
      <w:pPr>
        <w:pStyle w:val="Prrafodelista"/>
        <w:rPr>
          <w:lang w:val="es-ES"/>
        </w:rPr>
      </w:pPr>
      <w:r w:rsidRPr="00C5793A">
        <w:rPr>
          <w:lang w:val="es-ES"/>
        </w:rPr>
        <w:t>Precio fijo por proyecto de puesta en marcha de módulos.</w:t>
      </w:r>
    </w:p>
    <w:p w14:paraId="5B35948C" w14:textId="77777777" w:rsidR="003C7573" w:rsidRPr="00C5793A" w:rsidRDefault="0092528D">
      <w:pPr>
        <w:pStyle w:val="Prrafodelista"/>
        <w:rPr>
          <w:lang w:val="es-ES"/>
        </w:rPr>
      </w:pPr>
      <w:r w:rsidRPr="00C5793A">
        <w:rPr>
          <w:lang w:val="es-ES"/>
        </w:rPr>
        <w:t>Rango: €2,000-7,000 según alcance y personalización.</w:t>
      </w:r>
    </w:p>
    <w:p w14:paraId="3190A151" w14:textId="77777777" w:rsidR="003C7573" w:rsidRPr="00C5793A" w:rsidRDefault="0092528D">
      <w:pPr>
        <w:pStyle w:val="Prrafodelista"/>
        <w:rPr>
          <w:lang w:val="es-ES"/>
        </w:rPr>
      </w:pPr>
      <w:r w:rsidRPr="00C5793A">
        <w:rPr>
          <w:lang w:val="es-ES"/>
        </w:rPr>
        <w:t>Incluye preparación de datos, configuración, integración y formación.</w:t>
      </w:r>
    </w:p>
    <w:p w14:paraId="14896DD4" w14:textId="77777777" w:rsidR="003C7573" w:rsidRPr="00C5793A" w:rsidRDefault="0092528D">
      <w:pPr>
        <w:rPr>
          <w:lang w:val="es-ES"/>
        </w:rPr>
      </w:pPr>
      <w:r w:rsidRPr="00C5793A">
        <w:rPr>
          <w:b/>
          <w:lang w:val="es-ES"/>
        </w:rPr>
        <w:t>3) Consultoría por horas</w:t>
      </w:r>
    </w:p>
    <w:p w14:paraId="774729D7" w14:textId="77777777" w:rsidR="003C7573" w:rsidRPr="00C5793A" w:rsidRDefault="0092528D">
      <w:pPr>
        <w:pStyle w:val="Prrafodelista"/>
        <w:rPr>
          <w:lang w:val="es-ES"/>
        </w:rPr>
      </w:pPr>
      <w:r w:rsidRPr="00C5793A">
        <w:rPr>
          <w:lang w:val="es-ES"/>
        </w:rPr>
        <w:t>Tarifa base: €75/hora.</w:t>
      </w:r>
    </w:p>
    <w:p w14:paraId="001D166B" w14:textId="77777777" w:rsidR="003C7573" w:rsidRPr="00C5793A" w:rsidRDefault="0092528D">
      <w:pPr>
        <w:pStyle w:val="Prrafodelista"/>
        <w:rPr>
          <w:lang w:val="es-ES"/>
        </w:rPr>
      </w:pPr>
      <w:r w:rsidRPr="00C5793A">
        <w:rPr>
          <w:lang w:val="es-ES"/>
        </w:rPr>
        <w:t>Descuentos progresivos según volumen contratado.</w:t>
      </w:r>
    </w:p>
    <w:p w14:paraId="76F1BD57" w14:textId="77777777" w:rsidR="003C7573" w:rsidRPr="00C5793A" w:rsidRDefault="0092528D">
      <w:pPr>
        <w:pStyle w:val="Prrafodelista"/>
        <w:rPr>
          <w:lang w:val="es-ES"/>
        </w:rPr>
      </w:pPr>
      <w:r w:rsidRPr="00C5793A">
        <w:rPr>
          <w:lang w:val="es-ES"/>
        </w:rPr>
        <w:t>Aplicable a diagnóstico, análisis de procesos, definición de planes de acción y acompañamiento.</w:t>
      </w:r>
    </w:p>
    <w:p w14:paraId="32F9B4D5" w14:textId="77777777" w:rsidR="003C7573" w:rsidRPr="00C5793A" w:rsidRDefault="0092528D">
      <w:pPr>
        <w:rPr>
          <w:lang w:val="es-ES"/>
        </w:rPr>
      </w:pPr>
      <w:r w:rsidRPr="00C5793A">
        <w:rPr>
          <w:b/>
          <w:lang w:val="es-ES"/>
        </w:rPr>
        <w:t>4) Planes de formación</w:t>
      </w:r>
    </w:p>
    <w:p w14:paraId="309B2BC4" w14:textId="77777777" w:rsidR="003C7573" w:rsidRPr="00C5793A" w:rsidRDefault="0092528D">
      <w:pPr>
        <w:pStyle w:val="Prrafodelista"/>
        <w:rPr>
          <w:lang w:val="es-ES"/>
        </w:rPr>
      </w:pPr>
      <w:r w:rsidRPr="00C5793A">
        <w:rPr>
          <w:lang w:val="es-ES"/>
        </w:rPr>
        <w:t>Cuotas trimestrales de €300.</w:t>
      </w:r>
    </w:p>
    <w:p w14:paraId="4BEAD69E" w14:textId="77777777" w:rsidR="003C7573" w:rsidRPr="00C5793A" w:rsidRDefault="0092528D">
      <w:pPr>
        <w:pStyle w:val="Prrafodelista"/>
        <w:rPr>
          <w:lang w:val="es-ES"/>
        </w:rPr>
      </w:pPr>
      <w:r w:rsidRPr="00C5793A">
        <w:rPr>
          <w:lang w:val="es-ES"/>
        </w:rPr>
        <w:t>Formación continua para equipos internos en BI, IA y procesos.</w:t>
      </w:r>
    </w:p>
    <w:p w14:paraId="562184A5" w14:textId="77777777" w:rsidR="00C5793A" w:rsidRDefault="00C5793A">
      <w:pPr>
        <w:rPr>
          <w:rFonts w:asciiTheme="majorHAnsi" w:eastAsiaTheme="majorEastAsia" w:hAnsiTheme="majorHAnsi" w:cstheme="majorBidi"/>
          <w:b/>
          <w:bCs/>
          <w:color w:val="003366"/>
          <w:sz w:val="32"/>
          <w:szCs w:val="26"/>
        </w:rPr>
      </w:pPr>
      <w:r>
        <w:br w:type="page"/>
      </w:r>
    </w:p>
    <w:p w14:paraId="0B385221" w14:textId="79629600" w:rsidR="003C7573" w:rsidRDefault="0092528D">
      <w:pPr>
        <w:pStyle w:val="Ttulo2"/>
      </w:pPr>
      <w:r>
        <w:lastRenderedPageBreak/>
        <w:t xml:space="preserve">6.2 </w:t>
      </w:r>
      <w:proofErr w:type="spellStart"/>
      <w:r>
        <w:t>Evolución</w:t>
      </w:r>
      <w:proofErr w:type="spellEnd"/>
      <w:r>
        <w:t xml:space="preserve"> de </w:t>
      </w:r>
      <w:proofErr w:type="spellStart"/>
      <w:r>
        <w:t>clientes</w:t>
      </w:r>
      <w:proofErr w:type="spellEnd"/>
    </w:p>
    <w:tbl>
      <w:tblPr>
        <w:tblStyle w:val="Cuadrculaclara-nfasis1"/>
        <w:tblW w:w="0" w:type="auto"/>
        <w:jc w:val="center"/>
        <w:tblLook w:val="04A0" w:firstRow="1" w:lastRow="0" w:firstColumn="1" w:lastColumn="0" w:noHBand="0" w:noVBand="1"/>
      </w:tblPr>
      <w:tblGrid>
        <w:gridCol w:w="1370"/>
        <w:gridCol w:w="1938"/>
        <w:gridCol w:w="3095"/>
      </w:tblGrid>
      <w:tr w:rsidR="003C7573" w14:paraId="5F5113F7" w14:textId="77777777" w:rsidTr="00C5793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AB37097" w14:textId="77777777" w:rsidR="003C7573" w:rsidRDefault="0092528D">
            <w:pPr>
              <w:jc w:val="center"/>
            </w:pPr>
            <w:r>
              <w:rPr>
                <w:sz w:val="20"/>
              </w:rPr>
              <w:t>Año</w:t>
            </w:r>
          </w:p>
        </w:tc>
        <w:tc>
          <w:tcPr>
            <w:tcW w:w="0" w:type="auto"/>
          </w:tcPr>
          <w:p w14:paraId="20F317F7" w14:textId="77777777" w:rsidR="003C7573" w:rsidRDefault="0092528D">
            <w:pPr>
              <w:jc w:val="center"/>
              <w:cnfStyle w:val="100000000000" w:firstRow="1" w:lastRow="0" w:firstColumn="0" w:lastColumn="0" w:oddVBand="0" w:evenVBand="0" w:oddHBand="0" w:evenHBand="0" w:firstRowFirstColumn="0" w:firstRowLastColumn="0" w:lastRowFirstColumn="0" w:lastRowLastColumn="0"/>
            </w:pPr>
            <w:r>
              <w:rPr>
                <w:sz w:val="20"/>
              </w:rPr>
              <w:t>Clientes activos SaaS</w:t>
            </w:r>
          </w:p>
        </w:tc>
        <w:tc>
          <w:tcPr>
            <w:tcW w:w="0" w:type="auto"/>
          </w:tcPr>
          <w:p w14:paraId="28EB20AB" w14:textId="77777777" w:rsidR="003C7573" w:rsidRDefault="0092528D">
            <w:pPr>
              <w:jc w:val="center"/>
              <w:cnfStyle w:val="100000000000" w:firstRow="1" w:lastRow="0" w:firstColumn="0" w:lastColumn="0" w:oddVBand="0" w:evenVBand="0" w:oddHBand="0" w:evenHBand="0" w:firstRowFirstColumn="0" w:firstRowLastColumn="0" w:lastRowFirstColumn="0" w:lastRowLastColumn="0"/>
            </w:pPr>
            <w:r>
              <w:rPr>
                <w:sz w:val="20"/>
              </w:rPr>
              <w:t>Descripción</w:t>
            </w:r>
          </w:p>
        </w:tc>
      </w:tr>
      <w:tr w:rsidR="003C7573" w14:paraId="4A792D04" w14:textId="77777777" w:rsidTr="00C579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4477CE63" w14:textId="77777777" w:rsidR="003C7573" w:rsidRDefault="0092528D">
            <w:r>
              <w:rPr>
                <w:sz w:val="20"/>
              </w:rPr>
              <w:t>2026 (abr-dic)</w:t>
            </w:r>
          </w:p>
        </w:tc>
        <w:tc>
          <w:tcPr>
            <w:tcW w:w="0" w:type="auto"/>
          </w:tcPr>
          <w:p w14:paraId="433575C5" w14:textId="77777777" w:rsidR="003C7573" w:rsidRDefault="0092528D">
            <w:pPr>
              <w:cnfStyle w:val="000000100000" w:firstRow="0" w:lastRow="0" w:firstColumn="0" w:lastColumn="0" w:oddVBand="0" w:evenVBand="0" w:oddHBand="1" w:evenHBand="0" w:firstRowFirstColumn="0" w:firstRowLastColumn="0" w:lastRowFirstColumn="0" w:lastRowLastColumn="0"/>
            </w:pPr>
            <w:r>
              <w:rPr>
                <w:sz w:val="20"/>
              </w:rPr>
              <w:t>2</w:t>
            </w:r>
          </w:p>
        </w:tc>
        <w:tc>
          <w:tcPr>
            <w:tcW w:w="0" w:type="auto"/>
          </w:tcPr>
          <w:p w14:paraId="74F3DD2E" w14:textId="77777777" w:rsidR="003C7573" w:rsidRDefault="0092528D">
            <w:pPr>
              <w:cnfStyle w:val="000000100000" w:firstRow="0" w:lastRow="0" w:firstColumn="0" w:lastColumn="0" w:oddVBand="0" w:evenVBand="0" w:oddHBand="1" w:evenHBand="0" w:firstRowFirstColumn="0" w:firstRowLastColumn="0" w:lastRowFirstColumn="0" w:lastRowLastColumn="0"/>
            </w:pPr>
            <w:r>
              <w:rPr>
                <w:sz w:val="20"/>
              </w:rPr>
              <w:t>Bimani, Barner</w:t>
            </w:r>
          </w:p>
        </w:tc>
      </w:tr>
      <w:tr w:rsidR="003C7573" w14:paraId="04BE2897" w14:textId="77777777" w:rsidTr="00C5793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5C0BD4F" w14:textId="77777777" w:rsidR="003C7573" w:rsidRDefault="0092528D">
            <w:r>
              <w:rPr>
                <w:sz w:val="20"/>
              </w:rPr>
              <w:t>2027</w:t>
            </w:r>
          </w:p>
        </w:tc>
        <w:tc>
          <w:tcPr>
            <w:tcW w:w="0" w:type="auto"/>
          </w:tcPr>
          <w:p w14:paraId="6E2B44C8" w14:textId="77777777" w:rsidR="003C7573" w:rsidRDefault="0092528D">
            <w:pPr>
              <w:cnfStyle w:val="000000010000" w:firstRow="0" w:lastRow="0" w:firstColumn="0" w:lastColumn="0" w:oddVBand="0" w:evenVBand="0" w:oddHBand="0" w:evenHBand="1" w:firstRowFirstColumn="0" w:firstRowLastColumn="0" w:lastRowFirstColumn="0" w:lastRowLastColumn="0"/>
            </w:pPr>
            <w:r>
              <w:rPr>
                <w:sz w:val="20"/>
              </w:rPr>
              <w:t>3-4</w:t>
            </w:r>
          </w:p>
        </w:tc>
        <w:tc>
          <w:tcPr>
            <w:tcW w:w="0" w:type="auto"/>
          </w:tcPr>
          <w:p w14:paraId="0CFA98A2" w14:textId="77777777" w:rsidR="003C7573" w:rsidRDefault="0092528D">
            <w:pPr>
              <w:cnfStyle w:val="000000010000" w:firstRow="0" w:lastRow="0" w:firstColumn="0" w:lastColumn="0" w:oddVBand="0" w:evenVBand="0" w:oddHBand="0" w:evenHBand="1" w:firstRowFirstColumn="0" w:firstRowLastColumn="0" w:lastRowFirstColumn="0" w:lastRowLastColumn="0"/>
            </w:pPr>
            <w:r>
              <w:rPr>
                <w:sz w:val="20"/>
              </w:rPr>
              <w:t>Consolidación + nuevos</w:t>
            </w:r>
          </w:p>
        </w:tc>
      </w:tr>
      <w:tr w:rsidR="003C7573" w14:paraId="7CADD34E" w14:textId="77777777" w:rsidTr="00C579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E27E301" w14:textId="77777777" w:rsidR="003C7573" w:rsidRDefault="0092528D">
            <w:r>
              <w:rPr>
                <w:sz w:val="20"/>
              </w:rPr>
              <w:t>2028</w:t>
            </w:r>
          </w:p>
        </w:tc>
        <w:tc>
          <w:tcPr>
            <w:tcW w:w="0" w:type="auto"/>
          </w:tcPr>
          <w:p w14:paraId="2B3C4F0B" w14:textId="77777777" w:rsidR="003C7573" w:rsidRDefault="0092528D">
            <w:pPr>
              <w:cnfStyle w:val="000000100000" w:firstRow="0" w:lastRow="0" w:firstColumn="0" w:lastColumn="0" w:oddVBand="0" w:evenVBand="0" w:oddHBand="1" w:evenHBand="0" w:firstRowFirstColumn="0" w:firstRowLastColumn="0" w:lastRowFirstColumn="0" w:lastRowLastColumn="0"/>
            </w:pPr>
            <w:r>
              <w:rPr>
                <w:sz w:val="20"/>
              </w:rPr>
              <w:t>5-6</w:t>
            </w:r>
          </w:p>
        </w:tc>
        <w:tc>
          <w:tcPr>
            <w:tcW w:w="0" w:type="auto"/>
          </w:tcPr>
          <w:p w14:paraId="43B11CE2" w14:textId="77777777" w:rsidR="003C7573" w:rsidRDefault="0092528D">
            <w:pPr>
              <w:cnfStyle w:val="000000100000" w:firstRow="0" w:lastRow="0" w:firstColumn="0" w:lastColumn="0" w:oddVBand="0" w:evenVBand="0" w:oddHBand="1" w:evenHBand="0" w:firstRowFirstColumn="0" w:firstRowLastColumn="0" w:lastRowFirstColumn="0" w:lastRowLastColumn="0"/>
            </w:pPr>
            <w:r>
              <w:rPr>
                <w:sz w:val="20"/>
              </w:rPr>
              <w:t>Crecimiento orgánico</w:t>
            </w:r>
          </w:p>
        </w:tc>
      </w:tr>
      <w:tr w:rsidR="003C7573" w14:paraId="30269989" w14:textId="77777777" w:rsidTr="00C5793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339042EF" w14:textId="77777777" w:rsidR="003C7573" w:rsidRDefault="0092528D">
            <w:r>
              <w:rPr>
                <w:sz w:val="20"/>
              </w:rPr>
              <w:t>2029</w:t>
            </w:r>
          </w:p>
        </w:tc>
        <w:tc>
          <w:tcPr>
            <w:tcW w:w="0" w:type="auto"/>
          </w:tcPr>
          <w:p w14:paraId="40649E5F" w14:textId="77777777" w:rsidR="003C7573" w:rsidRDefault="0092528D">
            <w:pPr>
              <w:cnfStyle w:val="000000010000" w:firstRow="0" w:lastRow="0" w:firstColumn="0" w:lastColumn="0" w:oddVBand="0" w:evenVBand="0" w:oddHBand="0" w:evenHBand="1" w:firstRowFirstColumn="0" w:firstRowLastColumn="0" w:lastRowFirstColumn="0" w:lastRowLastColumn="0"/>
            </w:pPr>
            <w:r>
              <w:rPr>
                <w:sz w:val="20"/>
              </w:rPr>
              <w:t>7-8</w:t>
            </w:r>
          </w:p>
        </w:tc>
        <w:tc>
          <w:tcPr>
            <w:tcW w:w="0" w:type="auto"/>
          </w:tcPr>
          <w:p w14:paraId="6F1C6A4A" w14:textId="77777777" w:rsidR="003C7573" w:rsidRDefault="0092528D">
            <w:pPr>
              <w:cnfStyle w:val="000000010000" w:firstRow="0" w:lastRow="0" w:firstColumn="0" w:lastColumn="0" w:oddVBand="0" w:evenVBand="0" w:oddHBand="0" w:evenHBand="1" w:firstRowFirstColumn="0" w:firstRowLastColumn="0" w:lastRowFirstColumn="0" w:lastRowLastColumn="0"/>
            </w:pPr>
            <w:r>
              <w:rPr>
                <w:sz w:val="20"/>
              </w:rPr>
              <w:t>Escalado con proveedores externos</w:t>
            </w:r>
          </w:p>
        </w:tc>
      </w:tr>
    </w:tbl>
    <w:p w14:paraId="53DCF1F6" w14:textId="77777777" w:rsidR="003C7573" w:rsidRDefault="003C7573"/>
    <w:p w14:paraId="5E3B585C" w14:textId="77777777" w:rsidR="003C7573" w:rsidRPr="00C5793A" w:rsidRDefault="0092528D">
      <w:pPr>
        <w:rPr>
          <w:lang w:val="es-ES"/>
        </w:rPr>
      </w:pPr>
      <w:r w:rsidRPr="00C5793A">
        <w:rPr>
          <w:lang w:val="es-ES"/>
        </w:rPr>
        <w:t xml:space="preserve">La facturación media por cliente SaaS se sitúa en torno a €8,000-12,000/año, lo que equivale a un servicio de alto </w:t>
      </w:r>
      <w:proofErr w:type="gramStart"/>
      <w:r w:rsidRPr="00C5793A">
        <w:rPr>
          <w:lang w:val="es-ES"/>
        </w:rPr>
        <w:t>valor</w:t>
      </w:r>
      <w:proofErr w:type="gramEnd"/>
      <w:r w:rsidRPr="00C5793A">
        <w:rPr>
          <w:lang w:val="es-ES"/>
        </w:rPr>
        <w:t xml:space="preserve"> pero accesible para pymes del sector.</w:t>
      </w:r>
    </w:p>
    <w:p w14:paraId="25B9B424" w14:textId="77777777" w:rsidR="003C7573" w:rsidRPr="00C5793A" w:rsidRDefault="0092528D">
      <w:pPr>
        <w:pStyle w:val="Ttulo2"/>
        <w:rPr>
          <w:lang w:val="es-ES"/>
        </w:rPr>
      </w:pPr>
      <w:r w:rsidRPr="00C5793A">
        <w:rPr>
          <w:lang w:val="es-ES"/>
        </w:rPr>
        <w:t>6.3 Costes iniciales</w:t>
      </w:r>
    </w:p>
    <w:p w14:paraId="60408013" w14:textId="77777777" w:rsidR="003C7573" w:rsidRPr="00C5793A" w:rsidRDefault="0092528D">
      <w:pPr>
        <w:rPr>
          <w:lang w:val="es-ES"/>
        </w:rPr>
      </w:pPr>
      <w:r w:rsidRPr="00C5793A">
        <w:rPr>
          <w:lang w:val="es-ES"/>
        </w:rPr>
        <w:t xml:space="preserve">La inversión inicial para la conformación de la sociedad fue de </w:t>
      </w:r>
      <w:r w:rsidRPr="00C5793A">
        <w:rPr>
          <w:b/>
          <w:lang w:val="es-ES"/>
        </w:rPr>
        <w:t>€473</w:t>
      </w:r>
      <w:r w:rsidRPr="00C5793A">
        <w:rPr>
          <w:lang w:val="es-ES"/>
        </w:rPr>
        <w:t>. Los costes operativos iniciales se cubren con los ingresos del negocio desde el primer mes de operación.</w:t>
      </w:r>
    </w:p>
    <w:p w14:paraId="257E3F2E" w14:textId="77777777" w:rsidR="003C7573" w:rsidRPr="00C5793A" w:rsidRDefault="0092528D">
      <w:pPr>
        <w:rPr>
          <w:lang w:val="es-ES"/>
        </w:rPr>
      </w:pPr>
      <w:r w:rsidRPr="00C5793A">
        <w:rPr>
          <w:lang w:val="es-ES"/>
        </w:rPr>
        <w:t>Los costes de desarrollo de software se amortizan progresivamente:</w:t>
      </w:r>
    </w:p>
    <w:p w14:paraId="774A9F39" w14:textId="77777777" w:rsidR="003C7573" w:rsidRPr="00C5793A" w:rsidRDefault="0092528D">
      <w:pPr>
        <w:pStyle w:val="Prrafodelista"/>
        <w:rPr>
          <w:lang w:val="es-ES"/>
        </w:rPr>
      </w:pPr>
      <w:r w:rsidRPr="00C5793A">
        <w:rPr>
          <w:lang w:val="es-ES"/>
        </w:rPr>
        <w:t>Año 1: Inversión mínima (desarrollo propio).</w:t>
      </w:r>
    </w:p>
    <w:p w14:paraId="04CB53E8" w14:textId="77777777" w:rsidR="003C7573" w:rsidRPr="00C5793A" w:rsidRDefault="0092528D">
      <w:pPr>
        <w:pStyle w:val="Prrafodelista"/>
        <w:rPr>
          <w:lang w:val="es-ES"/>
        </w:rPr>
      </w:pPr>
      <w:r w:rsidRPr="00C5793A">
        <w:rPr>
          <w:lang w:val="es-ES"/>
        </w:rPr>
        <w:t>Año 2-3: €1,000-4,000/año en programación de nuevas funcionalidades.</w:t>
      </w:r>
    </w:p>
    <w:p w14:paraId="075EAB0D" w14:textId="77777777" w:rsidR="003C7573" w:rsidRPr="00C5793A" w:rsidRDefault="0092528D">
      <w:pPr>
        <w:pStyle w:val="Prrafodelista"/>
        <w:rPr>
          <w:lang w:val="es-ES"/>
        </w:rPr>
      </w:pPr>
      <w:r w:rsidRPr="00C5793A">
        <w:rPr>
          <w:lang w:val="es-ES"/>
        </w:rPr>
        <w:t>Año 3-4: €2,000/año en acondicionamiento de oficina coworking.</w:t>
      </w:r>
    </w:p>
    <w:p w14:paraId="55D4B4F0" w14:textId="77777777" w:rsidR="003C7573" w:rsidRPr="00C5793A" w:rsidRDefault="0092528D" w:rsidP="00C5793A">
      <w:pPr>
        <w:pStyle w:val="Ttulo1"/>
        <w:rPr>
          <w:lang w:val="es-ES"/>
        </w:rPr>
      </w:pPr>
      <w:r w:rsidRPr="00C5793A">
        <w:rPr>
          <w:lang w:val="es-ES"/>
        </w:rPr>
        <w:t xml:space="preserve">7. </w:t>
      </w:r>
      <w:proofErr w:type="spellStart"/>
      <w:r w:rsidRPr="00C5793A">
        <w:rPr>
          <w:lang w:val="es-ES"/>
        </w:rPr>
        <w:t>Go</w:t>
      </w:r>
      <w:proofErr w:type="spellEnd"/>
      <w:r w:rsidRPr="00C5793A">
        <w:rPr>
          <w:lang w:val="es-ES"/>
        </w:rPr>
        <w:t>-</w:t>
      </w:r>
      <w:proofErr w:type="spellStart"/>
      <w:r w:rsidRPr="00C5793A">
        <w:rPr>
          <w:lang w:val="es-ES"/>
        </w:rPr>
        <w:t>to</w:t>
      </w:r>
      <w:proofErr w:type="spellEnd"/>
      <w:r w:rsidRPr="00C5793A">
        <w:rPr>
          <w:lang w:val="es-ES"/>
        </w:rPr>
        <w:t>-Market / Estrategia Comercial</w:t>
      </w:r>
    </w:p>
    <w:p w14:paraId="5C2E4343" w14:textId="77777777" w:rsidR="003C7573" w:rsidRPr="00C5793A" w:rsidRDefault="0092528D">
      <w:pPr>
        <w:pStyle w:val="Ttulo2"/>
        <w:rPr>
          <w:lang w:val="es-ES"/>
        </w:rPr>
      </w:pPr>
      <w:r w:rsidRPr="00C5793A">
        <w:rPr>
          <w:lang w:val="es-ES"/>
        </w:rPr>
        <w:t>7.1 Captación de clientes</w:t>
      </w:r>
    </w:p>
    <w:p w14:paraId="75D746A4" w14:textId="77777777" w:rsidR="003C7573" w:rsidRPr="00C5793A" w:rsidRDefault="0092528D">
      <w:pPr>
        <w:rPr>
          <w:lang w:val="es-ES"/>
        </w:rPr>
      </w:pPr>
      <w:r w:rsidRPr="00C5793A">
        <w:rPr>
          <w:b/>
          <w:lang w:val="es-ES"/>
        </w:rPr>
        <w:t>Vía directa:</w:t>
      </w:r>
    </w:p>
    <w:p w14:paraId="5EBDF198" w14:textId="77777777" w:rsidR="003C7573" w:rsidRPr="00C5793A" w:rsidRDefault="0092528D">
      <w:pPr>
        <w:pStyle w:val="Prrafodelista"/>
        <w:rPr>
          <w:lang w:val="es-ES"/>
        </w:rPr>
      </w:pPr>
      <w:r w:rsidRPr="00C5793A">
        <w:rPr>
          <w:lang w:val="es-ES"/>
        </w:rPr>
        <w:t xml:space="preserve">Contactos personales en empresas del sector </w:t>
      </w:r>
      <w:proofErr w:type="spellStart"/>
      <w:r w:rsidRPr="00C5793A">
        <w:rPr>
          <w:lang w:val="es-ES"/>
        </w:rPr>
        <w:t>retail</w:t>
      </w:r>
      <w:proofErr w:type="spellEnd"/>
      <w:r w:rsidRPr="00C5793A">
        <w:rPr>
          <w:lang w:val="es-ES"/>
        </w:rPr>
        <w:t>/producto gracias a experiencia previa.</w:t>
      </w:r>
    </w:p>
    <w:p w14:paraId="37EA4357" w14:textId="77777777" w:rsidR="003C7573" w:rsidRPr="00C5793A" w:rsidRDefault="0092528D">
      <w:pPr>
        <w:pStyle w:val="Prrafodelista"/>
        <w:rPr>
          <w:lang w:val="es-ES"/>
        </w:rPr>
      </w:pPr>
      <w:r w:rsidRPr="00C5793A">
        <w:rPr>
          <w:lang w:val="es-ES"/>
        </w:rPr>
        <w:t xml:space="preserve">Búsqueda de perfiles clave en LinkedIn (COO, </w:t>
      </w:r>
      <w:proofErr w:type="spellStart"/>
      <w:r w:rsidRPr="00C5793A">
        <w:rPr>
          <w:lang w:val="es-ES"/>
        </w:rPr>
        <w:t>Supply</w:t>
      </w:r>
      <w:proofErr w:type="spellEnd"/>
      <w:r w:rsidRPr="00C5793A">
        <w:rPr>
          <w:lang w:val="es-ES"/>
        </w:rPr>
        <w:t xml:space="preserve"> Chain Manager, Demand </w:t>
      </w:r>
      <w:proofErr w:type="spellStart"/>
      <w:r w:rsidRPr="00C5793A">
        <w:rPr>
          <w:lang w:val="es-ES"/>
        </w:rPr>
        <w:t>Planning</w:t>
      </w:r>
      <w:proofErr w:type="spellEnd"/>
      <w:r w:rsidRPr="00C5793A">
        <w:rPr>
          <w:lang w:val="es-ES"/>
        </w:rPr>
        <w:t xml:space="preserve"> Manager, </w:t>
      </w:r>
      <w:proofErr w:type="spellStart"/>
      <w:r w:rsidRPr="00C5793A">
        <w:rPr>
          <w:lang w:val="es-ES"/>
        </w:rPr>
        <w:t>Allocation</w:t>
      </w:r>
      <w:proofErr w:type="spellEnd"/>
      <w:r w:rsidRPr="00C5793A">
        <w:rPr>
          <w:lang w:val="es-ES"/>
        </w:rPr>
        <w:t xml:space="preserve"> Manager) y envío de mensajes personalizados.</w:t>
      </w:r>
    </w:p>
    <w:p w14:paraId="31262265" w14:textId="77777777" w:rsidR="003C7573" w:rsidRPr="00C5793A" w:rsidRDefault="0092528D">
      <w:pPr>
        <w:pStyle w:val="Prrafodelista"/>
        <w:rPr>
          <w:lang w:val="es-ES"/>
        </w:rPr>
      </w:pPr>
      <w:proofErr w:type="spellStart"/>
      <w:r w:rsidRPr="00C5793A">
        <w:rPr>
          <w:lang w:val="es-ES"/>
        </w:rPr>
        <w:t>Networking</w:t>
      </w:r>
      <w:proofErr w:type="spellEnd"/>
      <w:r w:rsidRPr="00C5793A">
        <w:rPr>
          <w:lang w:val="es-ES"/>
        </w:rPr>
        <w:t xml:space="preserve"> cualificado en asociaciones sectoriales y eventos del sector.</w:t>
      </w:r>
    </w:p>
    <w:p w14:paraId="1F02429A" w14:textId="77777777" w:rsidR="003C7573" w:rsidRPr="00C5793A" w:rsidRDefault="0092528D">
      <w:pPr>
        <w:pStyle w:val="Prrafodelista"/>
        <w:rPr>
          <w:lang w:val="es-ES"/>
        </w:rPr>
      </w:pPr>
      <w:r w:rsidRPr="00C5793A">
        <w:rPr>
          <w:lang w:val="es-ES"/>
        </w:rPr>
        <w:t>Ciclo de venta:</w:t>
      </w:r>
    </w:p>
    <w:p w14:paraId="34C1D37B" w14:textId="77777777" w:rsidR="003C7573" w:rsidRPr="00C5793A" w:rsidRDefault="0092528D">
      <w:pPr>
        <w:pStyle w:val="Prrafodelista"/>
        <w:rPr>
          <w:lang w:val="es-ES"/>
        </w:rPr>
      </w:pPr>
      <w:r w:rsidRPr="00C5793A">
        <w:rPr>
          <w:lang w:val="es-ES"/>
        </w:rPr>
        <w:t>Primera reunión: identificación del dolor y presentación de módulos relevantes.</w:t>
      </w:r>
    </w:p>
    <w:p w14:paraId="0ADADEBE" w14:textId="77777777" w:rsidR="003C7573" w:rsidRPr="00C5793A" w:rsidRDefault="0092528D">
      <w:pPr>
        <w:pStyle w:val="Prrafodelista"/>
        <w:rPr>
          <w:lang w:val="es-ES"/>
        </w:rPr>
      </w:pPr>
      <w:r w:rsidRPr="00C5793A">
        <w:rPr>
          <w:lang w:val="es-ES"/>
        </w:rPr>
        <w:t>Segunda reunión: demo funcional y concreción de alcance.</w:t>
      </w:r>
    </w:p>
    <w:p w14:paraId="099FD653" w14:textId="77777777" w:rsidR="003C7573" w:rsidRPr="00C5793A" w:rsidRDefault="0092528D">
      <w:pPr>
        <w:pStyle w:val="Prrafodelista"/>
        <w:rPr>
          <w:lang w:val="es-ES"/>
        </w:rPr>
      </w:pPr>
      <w:r w:rsidRPr="00C5793A">
        <w:rPr>
          <w:lang w:val="es-ES"/>
        </w:rPr>
        <w:t>Cierre: PoC o proyecto de implementación.</w:t>
      </w:r>
    </w:p>
    <w:p w14:paraId="53EDE393" w14:textId="77777777" w:rsidR="003C7573" w:rsidRPr="00C5793A" w:rsidRDefault="0092528D">
      <w:pPr>
        <w:rPr>
          <w:lang w:val="es-ES"/>
        </w:rPr>
      </w:pPr>
      <w:r w:rsidRPr="00C5793A">
        <w:rPr>
          <w:b/>
          <w:lang w:val="es-ES"/>
        </w:rPr>
        <w:t>Vía indirecta:</w:t>
      </w:r>
    </w:p>
    <w:p w14:paraId="68406BCC" w14:textId="77777777" w:rsidR="003C7573" w:rsidRPr="00C5793A" w:rsidRDefault="0092528D">
      <w:pPr>
        <w:pStyle w:val="Prrafodelista"/>
        <w:rPr>
          <w:lang w:val="es-ES"/>
        </w:rPr>
      </w:pPr>
      <w:r w:rsidRPr="00C5793A">
        <w:rPr>
          <w:lang w:val="es-ES"/>
        </w:rPr>
        <w:t xml:space="preserve">Publicación de artículos en LinkedIn sobre oportunidades, retos y mejores prácticas en </w:t>
      </w:r>
      <w:proofErr w:type="spellStart"/>
      <w:r w:rsidRPr="00C5793A">
        <w:rPr>
          <w:lang w:val="es-ES"/>
        </w:rPr>
        <w:t>Supply</w:t>
      </w:r>
      <w:proofErr w:type="spellEnd"/>
      <w:r w:rsidRPr="00C5793A">
        <w:rPr>
          <w:lang w:val="es-ES"/>
        </w:rPr>
        <w:t xml:space="preserve"> Chain y </w:t>
      </w:r>
      <w:proofErr w:type="spellStart"/>
      <w:r w:rsidRPr="00C5793A">
        <w:rPr>
          <w:lang w:val="es-ES"/>
        </w:rPr>
        <w:t>retail</w:t>
      </w:r>
      <w:proofErr w:type="spellEnd"/>
      <w:r w:rsidRPr="00C5793A">
        <w:rPr>
          <w:lang w:val="es-ES"/>
        </w:rPr>
        <w:t>.</w:t>
      </w:r>
    </w:p>
    <w:p w14:paraId="0A745272" w14:textId="77777777" w:rsidR="003C7573" w:rsidRPr="00C5793A" w:rsidRDefault="0092528D">
      <w:pPr>
        <w:pStyle w:val="Prrafodelista"/>
        <w:rPr>
          <w:lang w:val="es-ES"/>
        </w:rPr>
      </w:pPr>
      <w:r w:rsidRPr="00C5793A">
        <w:rPr>
          <w:lang w:val="es-ES"/>
        </w:rPr>
        <w:t xml:space="preserve">Generación de leads cualificados mediante contenido que demuestre </w:t>
      </w:r>
      <w:proofErr w:type="spellStart"/>
      <w:r w:rsidRPr="00C5793A">
        <w:rPr>
          <w:lang w:val="es-ES"/>
        </w:rPr>
        <w:t>expertise</w:t>
      </w:r>
      <w:proofErr w:type="spellEnd"/>
      <w:r w:rsidRPr="00C5793A">
        <w:rPr>
          <w:lang w:val="es-ES"/>
        </w:rPr>
        <w:t xml:space="preserve"> y autoridad en el sector.</w:t>
      </w:r>
    </w:p>
    <w:p w14:paraId="2B8B9105" w14:textId="77777777" w:rsidR="003C7573" w:rsidRPr="00C5793A" w:rsidRDefault="0092528D">
      <w:pPr>
        <w:pStyle w:val="Prrafodelista"/>
        <w:rPr>
          <w:lang w:val="es-ES"/>
        </w:rPr>
      </w:pPr>
      <w:r w:rsidRPr="00C5793A">
        <w:rPr>
          <w:lang w:val="es-ES"/>
        </w:rPr>
        <w:lastRenderedPageBreak/>
        <w:t xml:space="preserve">Estrategia de marca personal para convertirse en referencia de </w:t>
      </w:r>
      <w:proofErr w:type="spellStart"/>
      <w:r w:rsidRPr="00C5793A">
        <w:rPr>
          <w:lang w:val="es-ES"/>
        </w:rPr>
        <w:t>supply</w:t>
      </w:r>
      <w:proofErr w:type="spellEnd"/>
      <w:r w:rsidRPr="00C5793A">
        <w:rPr>
          <w:lang w:val="es-ES"/>
        </w:rPr>
        <w:t xml:space="preserve"> </w:t>
      </w:r>
      <w:proofErr w:type="spellStart"/>
      <w:r w:rsidRPr="00C5793A">
        <w:rPr>
          <w:lang w:val="es-ES"/>
        </w:rPr>
        <w:t>chain</w:t>
      </w:r>
      <w:proofErr w:type="spellEnd"/>
      <w:r w:rsidRPr="00C5793A">
        <w:rPr>
          <w:lang w:val="es-ES"/>
        </w:rPr>
        <w:t xml:space="preserve"> y tecnología en redes sociales.</w:t>
      </w:r>
    </w:p>
    <w:p w14:paraId="244729BC" w14:textId="77777777" w:rsidR="003C7573" w:rsidRPr="00C5793A" w:rsidRDefault="0092528D">
      <w:pPr>
        <w:pStyle w:val="Ttulo2"/>
        <w:rPr>
          <w:lang w:val="es-ES"/>
        </w:rPr>
      </w:pPr>
      <w:r w:rsidRPr="00C5793A">
        <w:rPr>
          <w:lang w:val="es-ES"/>
        </w:rPr>
        <w:t>7.2 Pipeline comercial actual</w:t>
      </w:r>
    </w:p>
    <w:p w14:paraId="5918DE9F" w14:textId="77777777" w:rsidR="003C7573" w:rsidRPr="00C5793A" w:rsidRDefault="0092528D">
      <w:pPr>
        <w:rPr>
          <w:lang w:val="es-ES"/>
        </w:rPr>
      </w:pPr>
      <w:r w:rsidRPr="00C5793A">
        <w:rPr>
          <w:b/>
          <w:lang w:val="es-ES"/>
        </w:rPr>
        <w:t>Clientes activos:</w:t>
      </w:r>
    </w:p>
    <w:p w14:paraId="2A2164FC" w14:textId="77777777" w:rsidR="003C7573" w:rsidRPr="00C5793A" w:rsidRDefault="0092528D">
      <w:pPr>
        <w:pStyle w:val="Prrafodelista"/>
        <w:rPr>
          <w:lang w:val="es-ES"/>
        </w:rPr>
      </w:pPr>
      <w:proofErr w:type="spellStart"/>
      <w:r w:rsidRPr="00C5793A">
        <w:rPr>
          <w:lang w:val="es-ES"/>
        </w:rPr>
        <w:t>Bimani</w:t>
      </w:r>
      <w:proofErr w:type="spellEnd"/>
      <w:r w:rsidRPr="00C5793A">
        <w:rPr>
          <w:lang w:val="es-ES"/>
        </w:rPr>
        <w:t xml:space="preserve"> 13: SaaS fase 1 + fase 2 activo desde julio 2026.</w:t>
      </w:r>
    </w:p>
    <w:p w14:paraId="5E2BEE9D" w14:textId="77777777" w:rsidR="003C7573" w:rsidRPr="00C5793A" w:rsidRDefault="0092528D">
      <w:pPr>
        <w:pStyle w:val="Prrafodelista"/>
        <w:rPr>
          <w:lang w:val="es-ES"/>
        </w:rPr>
      </w:pPr>
      <w:r w:rsidRPr="00C5793A">
        <w:rPr>
          <w:lang w:val="es-ES"/>
        </w:rPr>
        <w:t>Barner: SaaS activo desde julio 2026.</w:t>
      </w:r>
    </w:p>
    <w:p w14:paraId="566DD96C" w14:textId="77777777" w:rsidR="003C7573" w:rsidRPr="00C5793A" w:rsidRDefault="0092528D">
      <w:pPr>
        <w:rPr>
          <w:lang w:val="es-ES"/>
        </w:rPr>
      </w:pPr>
      <w:r w:rsidRPr="00C5793A">
        <w:rPr>
          <w:b/>
          <w:lang w:val="es-ES"/>
        </w:rPr>
        <w:t>Contactos en proceso avanzado:</w:t>
      </w:r>
    </w:p>
    <w:p w14:paraId="4F3ADCA6" w14:textId="77777777" w:rsidR="003C7573" w:rsidRPr="00C5793A" w:rsidRDefault="0092528D">
      <w:pPr>
        <w:pStyle w:val="Prrafodelista"/>
        <w:rPr>
          <w:lang w:val="es-ES"/>
        </w:rPr>
      </w:pPr>
      <w:r w:rsidRPr="00C5793A">
        <w:rPr>
          <w:lang w:val="es-ES"/>
        </w:rPr>
        <w:t>5+ empresas en fases de prospección, primer mensaje o reunión.</w:t>
      </w:r>
    </w:p>
    <w:p w14:paraId="202FB309" w14:textId="77777777" w:rsidR="003C7573" w:rsidRDefault="0092528D">
      <w:pPr>
        <w:pStyle w:val="Prrafodelista"/>
      </w:pPr>
      <w:proofErr w:type="spellStart"/>
      <w:r>
        <w:t>Sectores</w:t>
      </w:r>
      <w:proofErr w:type="spellEnd"/>
      <w:r>
        <w:t>: apparel, footwear, eyewear, accessories.</w:t>
      </w:r>
    </w:p>
    <w:p w14:paraId="60F414DE" w14:textId="77777777" w:rsidR="003C7573" w:rsidRPr="00C5793A" w:rsidRDefault="0092528D">
      <w:pPr>
        <w:pStyle w:val="Prrafodelista"/>
        <w:rPr>
          <w:lang w:val="es-ES"/>
        </w:rPr>
      </w:pPr>
      <w:r w:rsidRPr="00C5793A">
        <w:rPr>
          <w:lang w:val="es-ES"/>
        </w:rPr>
        <w:t>Geografía: España (mercado principal).</w:t>
      </w:r>
    </w:p>
    <w:p w14:paraId="0ED1761F" w14:textId="77777777" w:rsidR="003C7573" w:rsidRPr="00C5793A" w:rsidRDefault="0092528D">
      <w:pPr>
        <w:pStyle w:val="Ttulo2"/>
        <w:rPr>
          <w:lang w:val="es-ES"/>
        </w:rPr>
      </w:pPr>
      <w:r w:rsidRPr="00C5793A">
        <w:rPr>
          <w:lang w:val="es-ES"/>
        </w:rPr>
        <w:t>7.3 Métricas de seguimiento</w:t>
      </w:r>
    </w:p>
    <w:p w14:paraId="14AD4534" w14:textId="77777777" w:rsidR="003C7573" w:rsidRPr="00C5793A" w:rsidRDefault="0092528D">
      <w:pPr>
        <w:pStyle w:val="Prrafodelista"/>
        <w:rPr>
          <w:lang w:val="es-ES"/>
        </w:rPr>
      </w:pPr>
      <w:r w:rsidRPr="00C5793A">
        <w:rPr>
          <w:lang w:val="es-ES"/>
        </w:rPr>
        <w:t>% de contactos iniciales que aceptan la primera reunión.</w:t>
      </w:r>
    </w:p>
    <w:p w14:paraId="5644895F" w14:textId="77777777" w:rsidR="003C7573" w:rsidRPr="00C5793A" w:rsidRDefault="0092528D">
      <w:pPr>
        <w:pStyle w:val="Prrafodelista"/>
        <w:rPr>
          <w:lang w:val="es-ES"/>
        </w:rPr>
      </w:pPr>
      <w:r w:rsidRPr="00C5793A">
        <w:rPr>
          <w:lang w:val="es-ES"/>
        </w:rPr>
        <w:t>% de reuniones que avanzan a propuesta formal.</w:t>
      </w:r>
    </w:p>
    <w:p w14:paraId="1E56E52B" w14:textId="77777777" w:rsidR="003C7573" w:rsidRPr="00C5793A" w:rsidRDefault="0092528D">
      <w:pPr>
        <w:pStyle w:val="Prrafodelista"/>
        <w:rPr>
          <w:lang w:val="es-ES"/>
        </w:rPr>
      </w:pPr>
      <w:r w:rsidRPr="00C5793A">
        <w:rPr>
          <w:lang w:val="es-ES"/>
        </w:rPr>
        <w:t>Tasa de conversión de propuesta a contrato cerrado.</w:t>
      </w:r>
    </w:p>
    <w:p w14:paraId="06A26C6E" w14:textId="77777777" w:rsidR="003C7573" w:rsidRPr="00C5793A" w:rsidRDefault="0092528D">
      <w:pPr>
        <w:pStyle w:val="Prrafodelista"/>
        <w:rPr>
          <w:lang w:val="es-ES"/>
        </w:rPr>
      </w:pPr>
      <w:r w:rsidRPr="00C5793A">
        <w:rPr>
          <w:lang w:val="es-ES"/>
        </w:rPr>
        <w:t>Incremento de ingresos por clientes existentes (</w:t>
      </w:r>
      <w:proofErr w:type="spellStart"/>
      <w:r w:rsidRPr="00C5793A">
        <w:rPr>
          <w:lang w:val="es-ES"/>
        </w:rPr>
        <w:t>cross-selling</w:t>
      </w:r>
      <w:proofErr w:type="spellEnd"/>
      <w:r w:rsidRPr="00C5793A">
        <w:rPr>
          <w:lang w:val="es-ES"/>
        </w:rPr>
        <w:t xml:space="preserve"> de módulos).</w:t>
      </w:r>
    </w:p>
    <w:p w14:paraId="20266838" w14:textId="77777777" w:rsidR="003C7573" w:rsidRPr="00C5793A" w:rsidRDefault="0092528D">
      <w:pPr>
        <w:pStyle w:val="Prrafodelista"/>
        <w:rPr>
          <w:lang w:val="es-ES"/>
        </w:rPr>
      </w:pPr>
      <w:r w:rsidRPr="00C5793A">
        <w:rPr>
          <w:lang w:val="es-ES"/>
        </w:rPr>
        <w:t>Tiempo medio desde primer contacto hasta cierre.</w:t>
      </w:r>
    </w:p>
    <w:p w14:paraId="7C78DEEB" w14:textId="77777777" w:rsidR="003C7573" w:rsidRPr="00C5793A" w:rsidRDefault="0092528D" w:rsidP="00C5793A">
      <w:pPr>
        <w:pStyle w:val="Ttulo1"/>
        <w:rPr>
          <w:lang w:val="es-ES"/>
        </w:rPr>
      </w:pPr>
      <w:r w:rsidRPr="00C5793A">
        <w:rPr>
          <w:lang w:val="es-ES"/>
        </w:rPr>
        <w:t>8. Plan operativo</w:t>
      </w:r>
    </w:p>
    <w:p w14:paraId="440CCE83" w14:textId="77777777" w:rsidR="003C7573" w:rsidRPr="00C5793A" w:rsidRDefault="0092528D">
      <w:pPr>
        <w:pStyle w:val="Ttulo2"/>
        <w:rPr>
          <w:lang w:val="es-ES"/>
        </w:rPr>
      </w:pPr>
      <w:r w:rsidRPr="00C5793A">
        <w:rPr>
          <w:lang w:val="es-ES"/>
        </w:rPr>
        <w:t>8.1 Infraestructura tecnológica</w:t>
      </w:r>
    </w:p>
    <w:p w14:paraId="3A5B5C38" w14:textId="77777777" w:rsidR="003C7573" w:rsidRPr="00C5793A" w:rsidRDefault="0092528D">
      <w:pPr>
        <w:rPr>
          <w:lang w:val="es-ES"/>
        </w:rPr>
      </w:pPr>
      <w:proofErr w:type="spellStart"/>
      <w:r w:rsidRPr="00C5793A">
        <w:rPr>
          <w:lang w:val="es-ES"/>
        </w:rPr>
        <w:t>ApplyChain</w:t>
      </w:r>
      <w:proofErr w:type="spellEnd"/>
      <w:r w:rsidRPr="00C5793A">
        <w:rPr>
          <w:lang w:val="es-ES"/>
        </w:rPr>
        <w:t xml:space="preserve"> utiliza un </w:t>
      </w:r>
      <w:proofErr w:type="spellStart"/>
      <w:r w:rsidRPr="00C5793A">
        <w:rPr>
          <w:lang w:val="es-ES"/>
        </w:rPr>
        <w:t>stack</w:t>
      </w:r>
      <w:proofErr w:type="spellEnd"/>
      <w:r w:rsidRPr="00C5793A">
        <w:rPr>
          <w:lang w:val="es-ES"/>
        </w:rPr>
        <w:t xml:space="preserve"> tecnológico moderno y escalable para el desarrollo de sus módulos de software:</w:t>
      </w:r>
    </w:p>
    <w:tbl>
      <w:tblPr>
        <w:tblStyle w:val="Cuadrculaclara-nfasis1"/>
        <w:tblW w:w="0" w:type="auto"/>
        <w:jc w:val="center"/>
        <w:tblLook w:val="04A0" w:firstRow="1" w:lastRow="0" w:firstColumn="1" w:lastColumn="0" w:noHBand="0" w:noVBand="1"/>
      </w:tblPr>
      <w:tblGrid>
        <w:gridCol w:w="1670"/>
        <w:gridCol w:w="2510"/>
      </w:tblGrid>
      <w:tr w:rsidR="003C7573" w14:paraId="722ADFF2" w14:textId="77777777" w:rsidTr="00C5793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DEDA802" w14:textId="77777777" w:rsidR="003C7573" w:rsidRDefault="0092528D">
            <w:pPr>
              <w:jc w:val="center"/>
            </w:pPr>
            <w:r>
              <w:rPr>
                <w:sz w:val="20"/>
              </w:rPr>
              <w:t>Capa</w:t>
            </w:r>
          </w:p>
        </w:tc>
        <w:tc>
          <w:tcPr>
            <w:tcW w:w="0" w:type="auto"/>
          </w:tcPr>
          <w:p w14:paraId="01534280" w14:textId="77777777" w:rsidR="003C7573" w:rsidRDefault="0092528D">
            <w:pPr>
              <w:jc w:val="center"/>
              <w:cnfStyle w:val="100000000000" w:firstRow="1" w:lastRow="0" w:firstColumn="0" w:lastColumn="0" w:oddVBand="0" w:evenVBand="0" w:oddHBand="0" w:evenHBand="0" w:firstRowFirstColumn="0" w:firstRowLastColumn="0" w:lastRowFirstColumn="0" w:lastRowLastColumn="0"/>
            </w:pPr>
            <w:r>
              <w:rPr>
                <w:sz w:val="20"/>
              </w:rPr>
              <w:t>Tecnología</w:t>
            </w:r>
          </w:p>
        </w:tc>
      </w:tr>
      <w:tr w:rsidR="003C7573" w14:paraId="4476FE42" w14:textId="77777777" w:rsidTr="00C579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71DE30A3" w14:textId="77777777" w:rsidR="003C7573" w:rsidRDefault="0092528D">
            <w:r>
              <w:rPr>
                <w:sz w:val="20"/>
              </w:rPr>
              <w:t>Backend</w:t>
            </w:r>
          </w:p>
        </w:tc>
        <w:tc>
          <w:tcPr>
            <w:tcW w:w="0" w:type="auto"/>
          </w:tcPr>
          <w:p w14:paraId="73FCCDFB" w14:textId="77777777" w:rsidR="003C7573" w:rsidRDefault="0092528D">
            <w:pPr>
              <w:cnfStyle w:val="000000100000" w:firstRow="0" w:lastRow="0" w:firstColumn="0" w:lastColumn="0" w:oddVBand="0" w:evenVBand="0" w:oddHBand="1" w:evenHBand="0" w:firstRowFirstColumn="0" w:firstRowLastColumn="0" w:lastRowFirstColumn="0" w:lastRowLastColumn="0"/>
            </w:pPr>
            <w:r>
              <w:rPr>
                <w:sz w:val="20"/>
              </w:rPr>
              <w:t>Python 3.12+, FastAPI</w:t>
            </w:r>
          </w:p>
        </w:tc>
      </w:tr>
      <w:tr w:rsidR="003C7573" w14:paraId="15E08C23" w14:textId="77777777" w:rsidTr="00C5793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4050F5B" w14:textId="77777777" w:rsidR="003C7573" w:rsidRDefault="0092528D">
            <w:r>
              <w:rPr>
                <w:sz w:val="20"/>
              </w:rPr>
              <w:t>Frontend</w:t>
            </w:r>
          </w:p>
        </w:tc>
        <w:tc>
          <w:tcPr>
            <w:tcW w:w="0" w:type="auto"/>
          </w:tcPr>
          <w:p w14:paraId="712AE6AE" w14:textId="77777777" w:rsidR="003C7573" w:rsidRDefault="0092528D">
            <w:pPr>
              <w:cnfStyle w:val="000000010000" w:firstRow="0" w:lastRow="0" w:firstColumn="0" w:lastColumn="0" w:oddVBand="0" w:evenVBand="0" w:oddHBand="0" w:evenHBand="1" w:firstRowFirstColumn="0" w:firstRowLastColumn="0" w:lastRowFirstColumn="0" w:lastRowLastColumn="0"/>
            </w:pPr>
            <w:r>
              <w:rPr>
                <w:sz w:val="20"/>
              </w:rPr>
              <w:t>React 18 + Vite + TypeScript</w:t>
            </w:r>
          </w:p>
        </w:tc>
      </w:tr>
      <w:tr w:rsidR="003C7573" w14:paraId="09A6A2FB" w14:textId="77777777" w:rsidTr="00C579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626CD5FB" w14:textId="77777777" w:rsidR="003C7573" w:rsidRDefault="0092528D">
            <w:r>
              <w:rPr>
                <w:sz w:val="20"/>
              </w:rPr>
              <w:t>Estilos</w:t>
            </w:r>
          </w:p>
        </w:tc>
        <w:tc>
          <w:tcPr>
            <w:tcW w:w="0" w:type="auto"/>
          </w:tcPr>
          <w:p w14:paraId="0459F207" w14:textId="77777777" w:rsidR="003C7573" w:rsidRDefault="0092528D">
            <w:pPr>
              <w:cnfStyle w:val="000000100000" w:firstRow="0" w:lastRow="0" w:firstColumn="0" w:lastColumn="0" w:oddVBand="0" w:evenVBand="0" w:oddHBand="1" w:evenHBand="0" w:firstRowFirstColumn="0" w:firstRowLastColumn="0" w:lastRowFirstColumn="0" w:lastRowLastColumn="0"/>
            </w:pPr>
            <w:r>
              <w:rPr>
                <w:sz w:val="20"/>
              </w:rPr>
              <w:t>Tailwind CSS</w:t>
            </w:r>
          </w:p>
        </w:tc>
      </w:tr>
      <w:tr w:rsidR="003C7573" w14:paraId="635C02A3" w14:textId="77777777" w:rsidTr="00C5793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8C71FA5" w14:textId="77777777" w:rsidR="003C7573" w:rsidRDefault="0092528D">
            <w:r>
              <w:rPr>
                <w:sz w:val="20"/>
              </w:rPr>
              <w:t>Motor ML</w:t>
            </w:r>
          </w:p>
        </w:tc>
        <w:tc>
          <w:tcPr>
            <w:tcW w:w="0" w:type="auto"/>
          </w:tcPr>
          <w:p w14:paraId="6A15DA13" w14:textId="77777777" w:rsidR="003C7573" w:rsidRDefault="0092528D">
            <w:pPr>
              <w:cnfStyle w:val="000000010000" w:firstRow="0" w:lastRow="0" w:firstColumn="0" w:lastColumn="0" w:oddVBand="0" w:evenVBand="0" w:oddHBand="0" w:evenHBand="1" w:firstRowFirstColumn="0" w:firstRowLastColumn="0" w:lastRowFirstColumn="0" w:lastRowLastColumn="0"/>
            </w:pPr>
            <w:r>
              <w:rPr>
                <w:sz w:val="20"/>
              </w:rPr>
              <w:t>Random Forest (scikit-learn)</w:t>
            </w:r>
          </w:p>
        </w:tc>
      </w:tr>
      <w:tr w:rsidR="003C7573" w14:paraId="26382437" w14:textId="77777777" w:rsidTr="00C579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BDE0B18" w14:textId="77777777" w:rsidR="003C7573" w:rsidRDefault="0092528D">
            <w:r>
              <w:rPr>
                <w:sz w:val="20"/>
              </w:rPr>
              <w:t>Base de datos</w:t>
            </w:r>
          </w:p>
        </w:tc>
        <w:tc>
          <w:tcPr>
            <w:tcW w:w="0" w:type="auto"/>
          </w:tcPr>
          <w:p w14:paraId="705C766D" w14:textId="77777777" w:rsidR="003C7573" w:rsidRDefault="0092528D">
            <w:pPr>
              <w:cnfStyle w:val="000000100000" w:firstRow="0" w:lastRow="0" w:firstColumn="0" w:lastColumn="0" w:oddVBand="0" w:evenVBand="0" w:oddHBand="1" w:evenHBand="0" w:firstRowFirstColumn="0" w:firstRowLastColumn="0" w:lastRowFirstColumn="0" w:lastRowLastColumn="0"/>
            </w:pPr>
            <w:r>
              <w:rPr>
                <w:sz w:val="20"/>
              </w:rPr>
              <w:t>PostgreSQL</w:t>
            </w:r>
          </w:p>
        </w:tc>
      </w:tr>
      <w:tr w:rsidR="003C7573" w14:paraId="0BFAA653" w14:textId="77777777" w:rsidTr="00C5793A">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52D22C1E" w14:textId="77777777" w:rsidR="003C7573" w:rsidRDefault="0092528D">
            <w:r>
              <w:rPr>
                <w:sz w:val="20"/>
              </w:rPr>
              <w:t>Infraestructura</w:t>
            </w:r>
          </w:p>
        </w:tc>
        <w:tc>
          <w:tcPr>
            <w:tcW w:w="0" w:type="auto"/>
          </w:tcPr>
          <w:p w14:paraId="63F36871" w14:textId="77777777" w:rsidR="003C7573" w:rsidRDefault="0092528D">
            <w:pPr>
              <w:cnfStyle w:val="000000010000" w:firstRow="0" w:lastRow="0" w:firstColumn="0" w:lastColumn="0" w:oddVBand="0" w:evenVBand="0" w:oddHBand="0" w:evenHBand="1" w:firstRowFirstColumn="0" w:firstRowLastColumn="0" w:lastRowFirstColumn="0" w:lastRowLastColumn="0"/>
            </w:pPr>
            <w:r>
              <w:rPr>
                <w:sz w:val="20"/>
              </w:rPr>
              <w:t>VM Ubuntu, Docker</w:t>
            </w:r>
          </w:p>
        </w:tc>
      </w:tr>
      <w:tr w:rsidR="003C7573" w14:paraId="1E71CA0C" w14:textId="77777777" w:rsidTr="00C5793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29CB6784" w14:textId="77777777" w:rsidR="003C7573" w:rsidRDefault="0092528D">
            <w:r>
              <w:rPr>
                <w:sz w:val="20"/>
              </w:rPr>
              <w:t>Control versiones</w:t>
            </w:r>
          </w:p>
        </w:tc>
        <w:tc>
          <w:tcPr>
            <w:tcW w:w="0" w:type="auto"/>
          </w:tcPr>
          <w:p w14:paraId="7B4EF09E" w14:textId="77777777" w:rsidR="003C7573" w:rsidRDefault="0092528D">
            <w:pPr>
              <w:cnfStyle w:val="000000100000" w:firstRow="0" w:lastRow="0" w:firstColumn="0" w:lastColumn="0" w:oddVBand="0" w:evenVBand="0" w:oddHBand="1" w:evenHBand="0" w:firstRowFirstColumn="0" w:firstRowLastColumn="0" w:lastRowFirstColumn="0" w:lastRowLastColumn="0"/>
            </w:pPr>
            <w:r>
              <w:rPr>
                <w:sz w:val="20"/>
              </w:rPr>
              <w:t>GitHub</w:t>
            </w:r>
          </w:p>
        </w:tc>
      </w:tr>
    </w:tbl>
    <w:p w14:paraId="0E60F086" w14:textId="77777777" w:rsidR="003C7573" w:rsidRDefault="003C7573"/>
    <w:p w14:paraId="68C37A2B" w14:textId="77777777" w:rsidR="00C5793A" w:rsidRDefault="00C5793A">
      <w:pPr>
        <w:rPr>
          <w:rFonts w:asciiTheme="majorHAnsi" w:eastAsiaTheme="majorEastAsia" w:hAnsiTheme="majorHAnsi" w:cstheme="majorBidi"/>
          <w:b/>
          <w:bCs/>
          <w:color w:val="003366"/>
          <w:sz w:val="32"/>
          <w:szCs w:val="26"/>
        </w:rPr>
      </w:pPr>
      <w:r>
        <w:br w:type="page"/>
      </w:r>
    </w:p>
    <w:p w14:paraId="37F80711" w14:textId="5EEA9784" w:rsidR="003C7573" w:rsidRDefault="0092528D">
      <w:pPr>
        <w:pStyle w:val="Ttulo2"/>
      </w:pPr>
      <w:r>
        <w:lastRenderedPageBreak/>
        <w:t xml:space="preserve">8.2 </w:t>
      </w:r>
      <w:proofErr w:type="spellStart"/>
      <w:r>
        <w:t>Arquitectura</w:t>
      </w:r>
      <w:proofErr w:type="spellEnd"/>
      <w:r>
        <w:t xml:space="preserve"> de software</w:t>
      </w:r>
    </w:p>
    <w:p w14:paraId="4133EE78" w14:textId="77777777" w:rsidR="003C7573" w:rsidRPr="00C5793A" w:rsidRDefault="0092528D">
      <w:pPr>
        <w:rPr>
          <w:lang w:val="es-ES"/>
        </w:rPr>
      </w:pPr>
      <w:r w:rsidRPr="00C5793A">
        <w:rPr>
          <w:lang w:val="es-ES"/>
        </w:rPr>
        <w:t>Los módulos siguen una arquitectura modular y API-</w:t>
      </w:r>
      <w:proofErr w:type="spellStart"/>
      <w:r w:rsidRPr="00C5793A">
        <w:rPr>
          <w:lang w:val="es-ES"/>
        </w:rPr>
        <w:t>driven</w:t>
      </w:r>
      <w:proofErr w:type="spellEnd"/>
      <w:r w:rsidRPr="00C5793A">
        <w:rPr>
          <w:lang w:val="es-ES"/>
        </w:rPr>
        <w:t>:</w:t>
      </w:r>
    </w:p>
    <w:p w14:paraId="00503C87" w14:textId="77777777" w:rsidR="003C7573" w:rsidRPr="00C5793A" w:rsidRDefault="0092528D">
      <w:pPr>
        <w:pStyle w:val="Prrafodelista"/>
        <w:rPr>
          <w:lang w:val="es-ES"/>
        </w:rPr>
      </w:pPr>
      <w:r w:rsidRPr="00C5793A">
        <w:rPr>
          <w:lang w:val="es-ES"/>
        </w:rPr>
        <w:t>Cada funcionalidad es un módulo independiente que se despliega por separado.</w:t>
      </w:r>
    </w:p>
    <w:p w14:paraId="212EACBC" w14:textId="77777777" w:rsidR="003C7573" w:rsidRPr="00C5793A" w:rsidRDefault="0092528D">
      <w:pPr>
        <w:pStyle w:val="Prrafodelista"/>
        <w:rPr>
          <w:lang w:val="es-ES"/>
        </w:rPr>
      </w:pPr>
      <w:r w:rsidRPr="00C5793A">
        <w:rPr>
          <w:lang w:val="es-ES"/>
        </w:rPr>
        <w:t>Comunicación vía API REST (JSON).</w:t>
      </w:r>
    </w:p>
    <w:p w14:paraId="16A569CA" w14:textId="77777777" w:rsidR="003C7573" w:rsidRPr="00C5793A" w:rsidRDefault="0092528D">
      <w:pPr>
        <w:pStyle w:val="Prrafodelista"/>
        <w:rPr>
          <w:lang w:val="es-ES"/>
        </w:rPr>
      </w:pPr>
      <w:r w:rsidRPr="00C5793A">
        <w:rPr>
          <w:lang w:val="es-ES"/>
        </w:rPr>
        <w:t>Separación estricta entre lógica de negocio (Python) e infraestructura (API).</w:t>
      </w:r>
    </w:p>
    <w:p w14:paraId="62D822CD" w14:textId="77777777" w:rsidR="003C7573" w:rsidRPr="00C5793A" w:rsidRDefault="0092528D">
      <w:pPr>
        <w:pStyle w:val="Prrafodelista"/>
        <w:rPr>
          <w:lang w:val="es-ES"/>
        </w:rPr>
      </w:pPr>
      <w:r w:rsidRPr="00C5793A">
        <w:rPr>
          <w:lang w:val="es-ES"/>
        </w:rPr>
        <w:t xml:space="preserve">Artefactos ML </w:t>
      </w:r>
      <w:proofErr w:type="spellStart"/>
      <w:r w:rsidRPr="00C5793A">
        <w:rPr>
          <w:lang w:val="es-ES"/>
        </w:rPr>
        <w:t>versionables</w:t>
      </w:r>
      <w:proofErr w:type="spellEnd"/>
      <w:r w:rsidRPr="00C5793A">
        <w:rPr>
          <w:lang w:val="es-ES"/>
        </w:rPr>
        <w:t xml:space="preserve"> </w:t>
      </w:r>
      <w:proofErr w:type="gramStart"/>
      <w:r w:rsidRPr="00C5793A">
        <w:rPr>
          <w:lang w:val="es-ES"/>
        </w:rPr>
        <w:t>(.</w:t>
      </w:r>
      <w:proofErr w:type="spellStart"/>
      <w:r w:rsidRPr="00C5793A">
        <w:rPr>
          <w:lang w:val="es-ES"/>
        </w:rPr>
        <w:t>joblib</w:t>
      </w:r>
      <w:proofErr w:type="spellEnd"/>
      <w:proofErr w:type="gramEnd"/>
      <w:r w:rsidRPr="00C5793A">
        <w:rPr>
          <w:lang w:val="es-ES"/>
        </w:rPr>
        <w:t>).</w:t>
      </w:r>
    </w:p>
    <w:p w14:paraId="18BC0A10" w14:textId="77777777" w:rsidR="003C7573" w:rsidRPr="00C5793A" w:rsidRDefault="0092528D">
      <w:pPr>
        <w:pStyle w:val="Prrafodelista"/>
        <w:rPr>
          <w:lang w:val="es-ES"/>
        </w:rPr>
      </w:pPr>
      <w:r w:rsidRPr="00C5793A">
        <w:rPr>
          <w:lang w:val="es-ES"/>
        </w:rPr>
        <w:t>Configuración centralizada (YAML/INI).</w:t>
      </w:r>
    </w:p>
    <w:p w14:paraId="00DAB765" w14:textId="77777777" w:rsidR="003C7573" w:rsidRPr="00C5793A" w:rsidRDefault="0092528D">
      <w:pPr>
        <w:pStyle w:val="Ttulo2"/>
        <w:rPr>
          <w:lang w:val="es-ES"/>
        </w:rPr>
      </w:pPr>
      <w:r w:rsidRPr="00C5793A">
        <w:rPr>
          <w:lang w:val="es-ES"/>
        </w:rPr>
        <w:t>8.3 Proceso operativo</w:t>
      </w:r>
    </w:p>
    <w:p w14:paraId="61BA5E47" w14:textId="77777777" w:rsidR="003C7573" w:rsidRPr="00C5793A" w:rsidRDefault="0092528D">
      <w:pPr>
        <w:pStyle w:val="Prrafodelista"/>
        <w:rPr>
          <w:lang w:val="es-ES"/>
        </w:rPr>
      </w:pPr>
      <w:r w:rsidRPr="00C5793A">
        <w:rPr>
          <w:lang w:val="es-ES"/>
        </w:rPr>
        <w:t>Captación y diagnóstico: Primer contacto, identificación del dolor, reunión de descubrimiento.</w:t>
      </w:r>
    </w:p>
    <w:p w14:paraId="45BFB9A9" w14:textId="77777777" w:rsidR="003C7573" w:rsidRPr="00C5793A" w:rsidRDefault="0092528D">
      <w:pPr>
        <w:pStyle w:val="Prrafodelista"/>
        <w:rPr>
          <w:lang w:val="es-ES"/>
        </w:rPr>
      </w:pPr>
      <w:r w:rsidRPr="00C5793A">
        <w:rPr>
          <w:lang w:val="es-ES"/>
        </w:rPr>
        <w:t>Selección de módulo: El módulo más adecuado según el problema del cliente.</w:t>
      </w:r>
    </w:p>
    <w:p w14:paraId="674274F7" w14:textId="77777777" w:rsidR="003C7573" w:rsidRPr="00C5793A" w:rsidRDefault="0092528D">
      <w:pPr>
        <w:pStyle w:val="Prrafodelista"/>
        <w:rPr>
          <w:lang w:val="es-ES"/>
        </w:rPr>
      </w:pPr>
      <w:r w:rsidRPr="00C5793A">
        <w:rPr>
          <w:lang w:val="es-ES"/>
        </w:rPr>
        <w:t>Implementación: Configuración, preparación de datos, integración con sistemas existentes del cliente.</w:t>
      </w:r>
    </w:p>
    <w:p w14:paraId="7B8E0922" w14:textId="77777777" w:rsidR="003C7573" w:rsidRPr="00C5793A" w:rsidRDefault="0092528D">
      <w:pPr>
        <w:pStyle w:val="Prrafodelista"/>
        <w:rPr>
          <w:lang w:val="es-ES"/>
        </w:rPr>
      </w:pPr>
      <w:r w:rsidRPr="00C5793A">
        <w:rPr>
          <w:lang w:val="es-ES"/>
        </w:rPr>
        <w:t>Entrega y formación: Puesta en marcha, formación al equipo, validación.</w:t>
      </w:r>
    </w:p>
    <w:p w14:paraId="130162A7" w14:textId="77777777" w:rsidR="003C7573" w:rsidRPr="00C5793A" w:rsidRDefault="0092528D">
      <w:pPr>
        <w:pStyle w:val="Prrafodelista"/>
        <w:rPr>
          <w:lang w:val="es-ES"/>
        </w:rPr>
      </w:pPr>
      <w:r w:rsidRPr="00C5793A">
        <w:rPr>
          <w:lang w:val="es-ES"/>
        </w:rPr>
        <w:t>Operación recurrente: Monitorización, soporte, mejoras continuas del módulo.</w:t>
      </w:r>
    </w:p>
    <w:p w14:paraId="3732598A" w14:textId="77777777" w:rsidR="003C7573" w:rsidRPr="00C5793A" w:rsidRDefault="0092528D">
      <w:pPr>
        <w:pStyle w:val="Ttulo2"/>
        <w:rPr>
          <w:lang w:val="es-ES"/>
        </w:rPr>
      </w:pPr>
      <w:r w:rsidRPr="00C5793A">
        <w:rPr>
          <w:lang w:val="es-ES"/>
        </w:rPr>
        <w:t>8.4 Desarrollo de software</w:t>
      </w:r>
    </w:p>
    <w:p w14:paraId="21A1D7CE" w14:textId="77777777" w:rsidR="003C7573" w:rsidRPr="00C5793A" w:rsidRDefault="0092528D">
      <w:pPr>
        <w:rPr>
          <w:lang w:val="es-ES"/>
        </w:rPr>
      </w:pPr>
      <w:r w:rsidRPr="00C5793A">
        <w:rPr>
          <w:b/>
          <w:lang w:val="es-ES"/>
        </w:rPr>
        <w:t>Años 1-2:</w:t>
      </w:r>
      <w:r w:rsidRPr="00C5793A">
        <w:rPr>
          <w:lang w:val="es-ES"/>
        </w:rPr>
        <w:t xml:space="preserve"> El socio fundador realiza todo el desarrollo de software. Esto permite:</w:t>
      </w:r>
    </w:p>
    <w:p w14:paraId="58E0B70D" w14:textId="77777777" w:rsidR="003C7573" w:rsidRPr="00C5793A" w:rsidRDefault="0092528D">
      <w:pPr>
        <w:pStyle w:val="Prrafodelista"/>
        <w:rPr>
          <w:lang w:val="es-ES"/>
        </w:rPr>
      </w:pPr>
      <w:r w:rsidRPr="00C5793A">
        <w:rPr>
          <w:lang w:val="es-ES"/>
        </w:rPr>
        <w:t>Control total de la calidad y dirección técnica.</w:t>
      </w:r>
    </w:p>
    <w:p w14:paraId="3FDB56EC" w14:textId="77777777" w:rsidR="003C7573" w:rsidRPr="00C5793A" w:rsidRDefault="0092528D">
      <w:pPr>
        <w:pStyle w:val="Prrafodelista"/>
        <w:rPr>
          <w:lang w:val="es-ES"/>
        </w:rPr>
      </w:pPr>
      <w:r w:rsidRPr="00C5793A">
        <w:rPr>
          <w:lang w:val="es-ES"/>
        </w:rPr>
        <w:t>Aprendizaje directo del mercado (cada cliente es un experimento).</w:t>
      </w:r>
    </w:p>
    <w:p w14:paraId="5CA27679" w14:textId="77777777" w:rsidR="003C7573" w:rsidRPr="00C5793A" w:rsidRDefault="0092528D">
      <w:pPr>
        <w:pStyle w:val="Prrafodelista"/>
        <w:rPr>
          <w:lang w:val="es-ES"/>
        </w:rPr>
      </w:pPr>
      <w:r w:rsidRPr="00C5793A">
        <w:rPr>
          <w:lang w:val="es-ES"/>
        </w:rPr>
        <w:t>Costes mínimos de desarrollo.</w:t>
      </w:r>
    </w:p>
    <w:p w14:paraId="5FA7D885" w14:textId="77777777" w:rsidR="003C7573" w:rsidRPr="00C5793A" w:rsidRDefault="0092528D">
      <w:pPr>
        <w:rPr>
          <w:lang w:val="es-ES"/>
        </w:rPr>
      </w:pPr>
      <w:r w:rsidRPr="00C5793A">
        <w:rPr>
          <w:b/>
          <w:lang w:val="es-ES"/>
        </w:rPr>
        <w:t>Año 3 en adelante:</w:t>
      </w:r>
      <w:r w:rsidRPr="00C5793A">
        <w:rPr>
          <w:lang w:val="es-ES"/>
        </w:rPr>
        <w:t xml:space="preserve"> Se inicia la externalización del desarrollo mediante proveedores especializados para:</w:t>
      </w:r>
    </w:p>
    <w:p w14:paraId="452A5AFB" w14:textId="77777777" w:rsidR="003C7573" w:rsidRPr="00C5793A" w:rsidRDefault="0092528D">
      <w:pPr>
        <w:pStyle w:val="Prrafodelista"/>
        <w:rPr>
          <w:lang w:val="es-ES"/>
        </w:rPr>
      </w:pPr>
      <w:r w:rsidRPr="00C5793A">
        <w:rPr>
          <w:lang w:val="es-ES"/>
        </w:rPr>
        <w:t>Escalar más rápidamente la cantidad de módulos y funcionalidades.</w:t>
      </w:r>
    </w:p>
    <w:p w14:paraId="04F121E9" w14:textId="77777777" w:rsidR="003C7573" w:rsidRPr="00C5793A" w:rsidRDefault="0092528D">
      <w:pPr>
        <w:pStyle w:val="Prrafodelista"/>
        <w:rPr>
          <w:lang w:val="es-ES"/>
        </w:rPr>
      </w:pPr>
      <w:r w:rsidRPr="00C5793A">
        <w:rPr>
          <w:lang w:val="es-ES"/>
        </w:rPr>
        <w:t>Liberar tiempo del fundador para tareas comerciales y estratégicas.</w:t>
      </w:r>
    </w:p>
    <w:p w14:paraId="31AE8924" w14:textId="77777777" w:rsidR="003C7573" w:rsidRPr="00C5793A" w:rsidRDefault="0092528D">
      <w:pPr>
        <w:pStyle w:val="Prrafodelista"/>
        <w:rPr>
          <w:lang w:val="es-ES"/>
        </w:rPr>
      </w:pPr>
      <w:r w:rsidRPr="00C5793A">
        <w:rPr>
          <w:lang w:val="es-ES"/>
        </w:rPr>
        <w:t>Mantener la arquitectura modular y los estándares de calidad.</w:t>
      </w:r>
    </w:p>
    <w:p w14:paraId="6947ED16" w14:textId="77777777" w:rsidR="00C5793A" w:rsidRDefault="00C5793A">
      <w:pPr>
        <w:rPr>
          <w:rFonts w:asciiTheme="majorHAnsi" w:eastAsiaTheme="majorEastAsia" w:hAnsiTheme="majorHAnsi" w:cstheme="majorBidi"/>
          <w:b/>
          <w:bCs/>
          <w:color w:val="003366"/>
          <w:sz w:val="40"/>
          <w:szCs w:val="28"/>
        </w:rPr>
      </w:pPr>
      <w:r>
        <w:br w:type="page"/>
      </w:r>
    </w:p>
    <w:p w14:paraId="0FCFE4FA" w14:textId="2E32ADF2" w:rsidR="003C7573" w:rsidRDefault="0092528D" w:rsidP="00C5793A">
      <w:pPr>
        <w:pStyle w:val="Ttulo1"/>
      </w:pPr>
      <w:r>
        <w:lastRenderedPageBreak/>
        <w:t>9. Plan financiero</w:t>
      </w:r>
    </w:p>
    <w:p w14:paraId="358FF575" w14:textId="77777777" w:rsidR="003C7573" w:rsidRDefault="0092528D">
      <w:pPr>
        <w:pStyle w:val="Ttulo2"/>
      </w:pPr>
      <w:r>
        <w:t>9.1 Resumen ejecutivo</w:t>
      </w:r>
    </w:p>
    <w:tbl>
      <w:tblPr>
        <w:tblStyle w:val="Cuadrculaclara-nfasis1"/>
        <w:tblW w:w="0" w:type="auto"/>
        <w:jc w:val="center"/>
        <w:tblLook w:val="04A0" w:firstRow="1" w:lastRow="0" w:firstColumn="1" w:lastColumn="0" w:noHBand="0" w:noVBand="1"/>
      </w:tblPr>
      <w:tblGrid>
        <w:gridCol w:w="1872"/>
        <w:gridCol w:w="1872"/>
        <w:gridCol w:w="1872"/>
        <w:gridCol w:w="1872"/>
        <w:gridCol w:w="1872"/>
      </w:tblGrid>
      <w:tr w:rsidR="003C7573" w14:paraId="5AB85BA5" w14:textId="77777777" w:rsidTr="003C757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6EC84A8A" w14:textId="77777777" w:rsidR="003C7573" w:rsidRPr="00C5793A" w:rsidRDefault="0092528D">
            <w:pPr>
              <w:jc w:val="center"/>
              <w:rPr>
                <w:sz w:val="18"/>
                <w:szCs w:val="20"/>
              </w:rPr>
            </w:pPr>
            <w:r w:rsidRPr="00C5793A">
              <w:rPr>
                <w:sz w:val="18"/>
                <w:szCs w:val="20"/>
              </w:rPr>
              <w:t>Concepto</w:t>
            </w:r>
          </w:p>
        </w:tc>
        <w:tc>
          <w:tcPr>
            <w:tcW w:w="1872" w:type="dxa"/>
          </w:tcPr>
          <w:p w14:paraId="14E08373" w14:textId="77777777" w:rsidR="003C7573" w:rsidRPr="00C5793A" w:rsidRDefault="0092528D">
            <w:pPr>
              <w:jc w:val="center"/>
              <w:cnfStyle w:val="100000000000" w:firstRow="1" w:lastRow="0" w:firstColumn="0" w:lastColumn="0" w:oddVBand="0" w:evenVBand="0" w:oddHBand="0" w:evenHBand="0" w:firstRowFirstColumn="0" w:firstRowLastColumn="0" w:lastRowFirstColumn="0" w:lastRowLastColumn="0"/>
              <w:rPr>
                <w:sz w:val="18"/>
                <w:szCs w:val="20"/>
              </w:rPr>
            </w:pPr>
            <w:r w:rsidRPr="00C5793A">
              <w:rPr>
                <w:sz w:val="18"/>
                <w:szCs w:val="20"/>
              </w:rPr>
              <w:t>2026 (abr-dic)</w:t>
            </w:r>
          </w:p>
        </w:tc>
        <w:tc>
          <w:tcPr>
            <w:tcW w:w="1872" w:type="dxa"/>
          </w:tcPr>
          <w:p w14:paraId="041F9B3D" w14:textId="77777777" w:rsidR="003C7573" w:rsidRPr="00C5793A" w:rsidRDefault="0092528D">
            <w:pPr>
              <w:jc w:val="center"/>
              <w:cnfStyle w:val="100000000000" w:firstRow="1" w:lastRow="0" w:firstColumn="0" w:lastColumn="0" w:oddVBand="0" w:evenVBand="0" w:oddHBand="0" w:evenHBand="0" w:firstRowFirstColumn="0" w:firstRowLastColumn="0" w:lastRowFirstColumn="0" w:lastRowLastColumn="0"/>
              <w:rPr>
                <w:sz w:val="18"/>
                <w:szCs w:val="20"/>
              </w:rPr>
            </w:pPr>
            <w:r w:rsidRPr="00C5793A">
              <w:rPr>
                <w:sz w:val="18"/>
                <w:szCs w:val="20"/>
              </w:rPr>
              <w:t>2027</w:t>
            </w:r>
          </w:p>
        </w:tc>
        <w:tc>
          <w:tcPr>
            <w:tcW w:w="1872" w:type="dxa"/>
          </w:tcPr>
          <w:p w14:paraId="4B931913" w14:textId="77777777" w:rsidR="003C7573" w:rsidRPr="00C5793A" w:rsidRDefault="0092528D">
            <w:pPr>
              <w:jc w:val="center"/>
              <w:cnfStyle w:val="100000000000" w:firstRow="1" w:lastRow="0" w:firstColumn="0" w:lastColumn="0" w:oddVBand="0" w:evenVBand="0" w:oddHBand="0" w:evenHBand="0" w:firstRowFirstColumn="0" w:firstRowLastColumn="0" w:lastRowFirstColumn="0" w:lastRowLastColumn="0"/>
              <w:rPr>
                <w:sz w:val="18"/>
                <w:szCs w:val="20"/>
              </w:rPr>
            </w:pPr>
            <w:r w:rsidRPr="00C5793A">
              <w:rPr>
                <w:sz w:val="18"/>
                <w:szCs w:val="20"/>
              </w:rPr>
              <w:t>2028</w:t>
            </w:r>
          </w:p>
        </w:tc>
        <w:tc>
          <w:tcPr>
            <w:tcW w:w="1872" w:type="dxa"/>
          </w:tcPr>
          <w:p w14:paraId="6535C44B" w14:textId="77777777" w:rsidR="003C7573" w:rsidRPr="00C5793A" w:rsidRDefault="0092528D">
            <w:pPr>
              <w:jc w:val="center"/>
              <w:cnfStyle w:val="100000000000" w:firstRow="1" w:lastRow="0" w:firstColumn="0" w:lastColumn="0" w:oddVBand="0" w:evenVBand="0" w:oddHBand="0" w:evenHBand="0" w:firstRowFirstColumn="0" w:firstRowLastColumn="0" w:lastRowFirstColumn="0" w:lastRowLastColumn="0"/>
              <w:rPr>
                <w:sz w:val="18"/>
                <w:szCs w:val="20"/>
              </w:rPr>
            </w:pPr>
            <w:r w:rsidRPr="00C5793A">
              <w:rPr>
                <w:sz w:val="18"/>
                <w:szCs w:val="20"/>
              </w:rPr>
              <w:t>2029</w:t>
            </w:r>
          </w:p>
        </w:tc>
      </w:tr>
      <w:tr w:rsidR="003C7573" w14:paraId="16C4BFF0" w14:textId="77777777" w:rsidTr="003C75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6DA0A015" w14:textId="77777777" w:rsidR="003C7573" w:rsidRPr="00C5793A" w:rsidRDefault="0092528D">
            <w:pPr>
              <w:rPr>
                <w:sz w:val="18"/>
                <w:szCs w:val="20"/>
              </w:rPr>
            </w:pPr>
            <w:r w:rsidRPr="00C5793A">
              <w:rPr>
                <w:sz w:val="18"/>
                <w:szCs w:val="20"/>
              </w:rPr>
              <w:t>**Facturación**</w:t>
            </w:r>
          </w:p>
        </w:tc>
        <w:tc>
          <w:tcPr>
            <w:tcW w:w="1872" w:type="dxa"/>
          </w:tcPr>
          <w:p w14:paraId="462A28FC"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€26,300</w:t>
            </w:r>
          </w:p>
        </w:tc>
        <w:tc>
          <w:tcPr>
            <w:tcW w:w="1872" w:type="dxa"/>
          </w:tcPr>
          <w:p w14:paraId="5A731FFD"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€43,400</w:t>
            </w:r>
          </w:p>
        </w:tc>
        <w:tc>
          <w:tcPr>
            <w:tcW w:w="1872" w:type="dxa"/>
          </w:tcPr>
          <w:p w14:paraId="0D9F21F4"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€56,700</w:t>
            </w:r>
          </w:p>
        </w:tc>
        <w:tc>
          <w:tcPr>
            <w:tcW w:w="1872" w:type="dxa"/>
          </w:tcPr>
          <w:p w14:paraId="2CE6367A"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€65,205</w:t>
            </w:r>
          </w:p>
        </w:tc>
      </w:tr>
      <w:tr w:rsidR="003C7573" w14:paraId="5139DBC9" w14:textId="77777777" w:rsidTr="003C75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150416F5" w14:textId="77777777" w:rsidR="003C7573" w:rsidRPr="00C5793A" w:rsidRDefault="0092528D">
            <w:pPr>
              <w:rPr>
                <w:sz w:val="18"/>
                <w:szCs w:val="20"/>
              </w:rPr>
            </w:pPr>
            <w:r w:rsidRPr="00C5793A">
              <w:rPr>
                <w:sz w:val="18"/>
                <w:szCs w:val="20"/>
              </w:rPr>
              <w:t>**EBITDA**</w:t>
            </w:r>
          </w:p>
        </w:tc>
        <w:tc>
          <w:tcPr>
            <w:tcW w:w="1872" w:type="dxa"/>
          </w:tcPr>
          <w:p w14:paraId="58F17464"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€2,900 (11%)</w:t>
            </w:r>
          </w:p>
        </w:tc>
        <w:tc>
          <w:tcPr>
            <w:tcW w:w="1872" w:type="dxa"/>
          </w:tcPr>
          <w:p w14:paraId="420B13CB"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€9,114 (21%)</w:t>
            </w:r>
          </w:p>
        </w:tc>
        <w:tc>
          <w:tcPr>
            <w:tcW w:w="1872" w:type="dxa"/>
          </w:tcPr>
          <w:p w14:paraId="3E032910"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€15,346 (27%)</w:t>
            </w:r>
          </w:p>
        </w:tc>
        <w:tc>
          <w:tcPr>
            <w:tcW w:w="1872" w:type="dxa"/>
          </w:tcPr>
          <w:p w14:paraId="1A4B2E3F"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€20,080 (31%)</w:t>
            </w:r>
          </w:p>
        </w:tc>
      </w:tr>
      <w:tr w:rsidR="003C7573" w14:paraId="4CC02E43" w14:textId="77777777" w:rsidTr="003C75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33B19100" w14:textId="77777777" w:rsidR="003C7573" w:rsidRPr="00C5793A" w:rsidRDefault="0092528D">
            <w:pPr>
              <w:rPr>
                <w:sz w:val="18"/>
                <w:szCs w:val="20"/>
              </w:rPr>
            </w:pPr>
            <w:r w:rsidRPr="00C5793A">
              <w:rPr>
                <w:sz w:val="18"/>
                <w:szCs w:val="20"/>
              </w:rPr>
              <w:t>**Beneficio neto**</w:t>
            </w:r>
          </w:p>
        </w:tc>
        <w:tc>
          <w:tcPr>
            <w:tcW w:w="1872" w:type="dxa"/>
          </w:tcPr>
          <w:p w14:paraId="3E1484D1"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€1,028</w:t>
            </w:r>
          </w:p>
        </w:tc>
        <w:tc>
          <w:tcPr>
            <w:tcW w:w="1872" w:type="dxa"/>
          </w:tcPr>
          <w:p w14:paraId="34381B45"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€4,646</w:t>
            </w:r>
          </w:p>
        </w:tc>
        <w:tc>
          <w:tcPr>
            <w:tcW w:w="1872" w:type="dxa"/>
          </w:tcPr>
          <w:p w14:paraId="677AFBA2"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€9,781</w:t>
            </w:r>
          </w:p>
        </w:tc>
        <w:tc>
          <w:tcPr>
            <w:tcW w:w="1872" w:type="dxa"/>
          </w:tcPr>
          <w:p w14:paraId="74146052"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€13,702</w:t>
            </w:r>
          </w:p>
        </w:tc>
      </w:tr>
      <w:tr w:rsidR="003C7573" w14:paraId="6D4A4ADA" w14:textId="77777777" w:rsidTr="003C75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03BB9F94" w14:textId="77777777" w:rsidR="003C7573" w:rsidRPr="00C5793A" w:rsidRDefault="0092528D">
            <w:pPr>
              <w:rPr>
                <w:sz w:val="18"/>
                <w:szCs w:val="20"/>
              </w:rPr>
            </w:pPr>
            <w:r w:rsidRPr="00C5793A">
              <w:rPr>
                <w:sz w:val="18"/>
                <w:szCs w:val="20"/>
              </w:rPr>
              <w:t>**Inversión inicial**</w:t>
            </w:r>
          </w:p>
        </w:tc>
        <w:tc>
          <w:tcPr>
            <w:tcW w:w="1872" w:type="dxa"/>
          </w:tcPr>
          <w:p w14:paraId="4FE59F12"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€473</w:t>
            </w:r>
          </w:p>
        </w:tc>
        <w:tc>
          <w:tcPr>
            <w:tcW w:w="1872" w:type="dxa"/>
          </w:tcPr>
          <w:p w14:paraId="3714591F" w14:textId="77777777" w:rsidR="003C7573" w:rsidRPr="00C5793A" w:rsidRDefault="0092528D">
            <w:pPr>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w:t>
            </w:r>
          </w:p>
        </w:tc>
        <w:tc>
          <w:tcPr>
            <w:tcW w:w="1872" w:type="dxa"/>
          </w:tcPr>
          <w:p w14:paraId="22ABBD1A" w14:textId="77777777" w:rsidR="003C7573" w:rsidRPr="00C5793A" w:rsidRDefault="0092528D">
            <w:pPr>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w:t>
            </w:r>
          </w:p>
        </w:tc>
        <w:tc>
          <w:tcPr>
            <w:tcW w:w="1872" w:type="dxa"/>
          </w:tcPr>
          <w:p w14:paraId="318242D2" w14:textId="77777777" w:rsidR="003C7573" w:rsidRPr="00C5793A" w:rsidRDefault="0092528D">
            <w:pPr>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w:t>
            </w:r>
          </w:p>
        </w:tc>
      </w:tr>
    </w:tbl>
    <w:p w14:paraId="562681DC" w14:textId="77777777" w:rsidR="003C7573" w:rsidRDefault="003C7573"/>
    <w:p w14:paraId="1E50A7B8" w14:textId="77777777" w:rsidR="003C7573" w:rsidRDefault="0092528D">
      <w:proofErr w:type="spellStart"/>
      <w:r w:rsidRPr="00C5793A">
        <w:rPr>
          <w:lang w:val="es-ES"/>
        </w:rPr>
        <w:t>ApplyChain</w:t>
      </w:r>
      <w:proofErr w:type="spellEnd"/>
      <w:r w:rsidRPr="00C5793A">
        <w:rPr>
          <w:lang w:val="es-ES"/>
        </w:rPr>
        <w:t xml:space="preserve"> se constituye con una inversión mínima destinada exclusivamente a los gastos de constitución de la sociedad (€473). Los gastos operativos iniciales —nómina del socio fundador, gestoría, licencias y marketing— se cubren con los propios ingresos del negocio desde el primer mes de operación. </w:t>
      </w:r>
      <w:r>
        <w:t xml:space="preserve">No se </w:t>
      </w:r>
      <w:proofErr w:type="spellStart"/>
      <w:r>
        <w:t>requiere</w:t>
      </w:r>
      <w:proofErr w:type="spellEnd"/>
      <w:r>
        <w:t xml:space="preserve"> </w:t>
      </w:r>
      <w:proofErr w:type="spellStart"/>
      <w:r>
        <w:t>aportación</w:t>
      </w:r>
      <w:proofErr w:type="spellEnd"/>
      <w:r>
        <w:t xml:space="preserve"> de capital externo.</w:t>
      </w:r>
    </w:p>
    <w:p w14:paraId="173F0CAC" w14:textId="77777777" w:rsidR="003C7573" w:rsidRDefault="0092528D">
      <w:pPr>
        <w:pStyle w:val="Ttulo2"/>
      </w:pPr>
      <w:r>
        <w:t>9.2 Previsión de ingresos</w:t>
      </w:r>
    </w:p>
    <w:tbl>
      <w:tblPr>
        <w:tblStyle w:val="Cuadrculaclara-nfasis1"/>
        <w:tblW w:w="0" w:type="auto"/>
        <w:jc w:val="center"/>
        <w:tblLook w:val="04A0" w:firstRow="1" w:lastRow="0" w:firstColumn="1" w:lastColumn="0" w:noHBand="0" w:noVBand="1"/>
      </w:tblPr>
      <w:tblGrid>
        <w:gridCol w:w="1560"/>
        <w:gridCol w:w="1560"/>
        <w:gridCol w:w="1560"/>
        <w:gridCol w:w="1560"/>
        <w:gridCol w:w="1560"/>
        <w:gridCol w:w="1560"/>
      </w:tblGrid>
      <w:tr w:rsidR="003C7573" w14:paraId="02382446" w14:textId="77777777" w:rsidTr="003C757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68D5D941" w14:textId="77777777" w:rsidR="003C7573" w:rsidRPr="00C5793A" w:rsidRDefault="0092528D">
            <w:pPr>
              <w:jc w:val="center"/>
              <w:rPr>
                <w:sz w:val="18"/>
                <w:szCs w:val="20"/>
              </w:rPr>
            </w:pPr>
            <w:r w:rsidRPr="00C5793A">
              <w:rPr>
                <w:sz w:val="18"/>
                <w:szCs w:val="20"/>
              </w:rPr>
              <w:t>Línea de negocio</w:t>
            </w:r>
          </w:p>
        </w:tc>
        <w:tc>
          <w:tcPr>
            <w:tcW w:w="1560" w:type="dxa"/>
          </w:tcPr>
          <w:p w14:paraId="6EFC8A59" w14:textId="77777777" w:rsidR="003C7573" w:rsidRPr="00C5793A" w:rsidRDefault="0092528D">
            <w:pPr>
              <w:jc w:val="center"/>
              <w:cnfStyle w:val="100000000000" w:firstRow="1" w:lastRow="0" w:firstColumn="0" w:lastColumn="0" w:oddVBand="0" w:evenVBand="0" w:oddHBand="0" w:evenHBand="0" w:firstRowFirstColumn="0" w:firstRowLastColumn="0" w:lastRowFirstColumn="0" w:lastRowLastColumn="0"/>
              <w:rPr>
                <w:sz w:val="18"/>
                <w:szCs w:val="20"/>
              </w:rPr>
            </w:pPr>
            <w:r w:rsidRPr="00C5793A">
              <w:rPr>
                <w:sz w:val="18"/>
                <w:szCs w:val="20"/>
              </w:rPr>
              <w:t>2026</w:t>
            </w:r>
          </w:p>
        </w:tc>
        <w:tc>
          <w:tcPr>
            <w:tcW w:w="1560" w:type="dxa"/>
          </w:tcPr>
          <w:p w14:paraId="69545C36" w14:textId="77777777" w:rsidR="003C7573" w:rsidRPr="00C5793A" w:rsidRDefault="0092528D">
            <w:pPr>
              <w:jc w:val="center"/>
              <w:cnfStyle w:val="100000000000" w:firstRow="1" w:lastRow="0" w:firstColumn="0" w:lastColumn="0" w:oddVBand="0" w:evenVBand="0" w:oddHBand="0" w:evenHBand="0" w:firstRowFirstColumn="0" w:firstRowLastColumn="0" w:lastRowFirstColumn="0" w:lastRowLastColumn="0"/>
              <w:rPr>
                <w:sz w:val="18"/>
                <w:szCs w:val="20"/>
              </w:rPr>
            </w:pPr>
            <w:r w:rsidRPr="00C5793A">
              <w:rPr>
                <w:sz w:val="18"/>
                <w:szCs w:val="20"/>
              </w:rPr>
              <w:t>2027</w:t>
            </w:r>
          </w:p>
        </w:tc>
        <w:tc>
          <w:tcPr>
            <w:tcW w:w="1560" w:type="dxa"/>
          </w:tcPr>
          <w:p w14:paraId="64626266" w14:textId="77777777" w:rsidR="003C7573" w:rsidRPr="00C5793A" w:rsidRDefault="0092528D">
            <w:pPr>
              <w:jc w:val="center"/>
              <w:cnfStyle w:val="100000000000" w:firstRow="1" w:lastRow="0" w:firstColumn="0" w:lastColumn="0" w:oddVBand="0" w:evenVBand="0" w:oddHBand="0" w:evenHBand="0" w:firstRowFirstColumn="0" w:firstRowLastColumn="0" w:lastRowFirstColumn="0" w:lastRowLastColumn="0"/>
              <w:rPr>
                <w:sz w:val="18"/>
                <w:szCs w:val="20"/>
              </w:rPr>
            </w:pPr>
            <w:r w:rsidRPr="00C5793A">
              <w:rPr>
                <w:sz w:val="18"/>
                <w:szCs w:val="20"/>
              </w:rPr>
              <w:t>2028</w:t>
            </w:r>
          </w:p>
        </w:tc>
        <w:tc>
          <w:tcPr>
            <w:tcW w:w="1560" w:type="dxa"/>
          </w:tcPr>
          <w:p w14:paraId="2D65DAA4" w14:textId="77777777" w:rsidR="003C7573" w:rsidRPr="00C5793A" w:rsidRDefault="0092528D">
            <w:pPr>
              <w:jc w:val="center"/>
              <w:cnfStyle w:val="100000000000" w:firstRow="1" w:lastRow="0" w:firstColumn="0" w:lastColumn="0" w:oddVBand="0" w:evenVBand="0" w:oddHBand="0" w:evenHBand="0" w:firstRowFirstColumn="0" w:firstRowLastColumn="0" w:lastRowFirstColumn="0" w:lastRowLastColumn="0"/>
              <w:rPr>
                <w:sz w:val="18"/>
                <w:szCs w:val="20"/>
              </w:rPr>
            </w:pPr>
            <w:r w:rsidRPr="00C5793A">
              <w:rPr>
                <w:sz w:val="18"/>
                <w:szCs w:val="20"/>
              </w:rPr>
              <w:t>2029</w:t>
            </w:r>
          </w:p>
        </w:tc>
        <w:tc>
          <w:tcPr>
            <w:tcW w:w="1560" w:type="dxa"/>
          </w:tcPr>
          <w:p w14:paraId="37819B86" w14:textId="77777777" w:rsidR="003C7573" w:rsidRPr="00C5793A" w:rsidRDefault="0092528D">
            <w:pPr>
              <w:jc w:val="center"/>
              <w:cnfStyle w:val="100000000000" w:firstRow="1" w:lastRow="0" w:firstColumn="0" w:lastColumn="0" w:oddVBand="0" w:evenVBand="0" w:oddHBand="0" w:evenHBand="0" w:firstRowFirstColumn="0" w:firstRowLastColumn="0" w:lastRowFirstColumn="0" w:lastRowLastColumn="0"/>
              <w:rPr>
                <w:sz w:val="18"/>
                <w:szCs w:val="20"/>
              </w:rPr>
            </w:pPr>
            <w:r w:rsidRPr="00C5793A">
              <w:rPr>
                <w:sz w:val="18"/>
                <w:szCs w:val="20"/>
              </w:rPr>
              <w:t>Total</w:t>
            </w:r>
          </w:p>
        </w:tc>
      </w:tr>
      <w:tr w:rsidR="003C7573" w14:paraId="1CE187EB" w14:textId="77777777" w:rsidTr="003C75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3ED43492" w14:textId="77777777" w:rsidR="003C7573" w:rsidRPr="00C5793A" w:rsidRDefault="0092528D">
            <w:pPr>
              <w:rPr>
                <w:sz w:val="18"/>
                <w:szCs w:val="20"/>
              </w:rPr>
            </w:pPr>
            <w:r w:rsidRPr="00C5793A">
              <w:rPr>
                <w:sz w:val="18"/>
                <w:szCs w:val="20"/>
              </w:rPr>
              <w:t>Servicio software</w:t>
            </w:r>
          </w:p>
        </w:tc>
        <w:tc>
          <w:tcPr>
            <w:tcW w:w="1560" w:type="dxa"/>
          </w:tcPr>
          <w:p w14:paraId="6DF1A625"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€22,800</w:t>
            </w:r>
          </w:p>
        </w:tc>
        <w:tc>
          <w:tcPr>
            <w:tcW w:w="1560" w:type="dxa"/>
          </w:tcPr>
          <w:p w14:paraId="6A7FD9DE"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€40,200</w:t>
            </w:r>
          </w:p>
        </w:tc>
        <w:tc>
          <w:tcPr>
            <w:tcW w:w="1560" w:type="dxa"/>
          </w:tcPr>
          <w:p w14:paraId="45D60060"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€49,500</w:t>
            </w:r>
          </w:p>
        </w:tc>
        <w:tc>
          <w:tcPr>
            <w:tcW w:w="1560" w:type="dxa"/>
          </w:tcPr>
          <w:p w14:paraId="3DD93DD7"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€58,005</w:t>
            </w:r>
          </w:p>
        </w:tc>
        <w:tc>
          <w:tcPr>
            <w:tcW w:w="1560" w:type="dxa"/>
          </w:tcPr>
          <w:p w14:paraId="52262836"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€170,505</w:t>
            </w:r>
          </w:p>
        </w:tc>
      </w:tr>
      <w:tr w:rsidR="003C7573" w14:paraId="5B3B9D29" w14:textId="77777777" w:rsidTr="003C75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13281638" w14:textId="77777777" w:rsidR="003C7573" w:rsidRPr="00C5793A" w:rsidRDefault="0092528D">
            <w:pPr>
              <w:rPr>
                <w:sz w:val="18"/>
                <w:szCs w:val="20"/>
              </w:rPr>
            </w:pPr>
            <w:r w:rsidRPr="00C5793A">
              <w:rPr>
                <w:sz w:val="18"/>
                <w:szCs w:val="20"/>
              </w:rPr>
              <w:t>Consultoría</w:t>
            </w:r>
          </w:p>
        </w:tc>
        <w:tc>
          <w:tcPr>
            <w:tcW w:w="1560" w:type="dxa"/>
          </w:tcPr>
          <w:p w14:paraId="03E91FA4"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€3,500</w:t>
            </w:r>
          </w:p>
        </w:tc>
        <w:tc>
          <w:tcPr>
            <w:tcW w:w="1560" w:type="dxa"/>
          </w:tcPr>
          <w:p w14:paraId="216F7A05"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€2,000</w:t>
            </w:r>
          </w:p>
        </w:tc>
        <w:tc>
          <w:tcPr>
            <w:tcW w:w="1560" w:type="dxa"/>
          </w:tcPr>
          <w:p w14:paraId="4CA8E86F"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€6,000</w:t>
            </w:r>
          </w:p>
        </w:tc>
        <w:tc>
          <w:tcPr>
            <w:tcW w:w="1560" w:type="dxa"/>
          </w:tcPr>
          <w:p w14:paraId="06E9C345"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€6,000</w:t>
            </w:r>
          </w:p>
        </w:tc>
        <w:tc>
          <w:tcPr>
            <w:tcW w:w="1560" w:type="dxa"/>
          </w:tcPr>
          <w:p w14:paraId="50F4D27B"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€17,500</w:t>
            </w:r>
          </w:p>
        </w:tc>
      </w:tr>
      <w:tr w:rsidR="003C7573" w14:paraId="13BC777B" w14:textId="77777777" w:rsidTr="003C75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19091DFD" w14:textId="77777777" w:rsidR="003C7573" w:rsidRPr="00C5793A" w:rsidRDefault="0092528D">
            <w:pPr>
              <w:rPr>
                <w:sz w:val="18"/>
                <w:szCs w:val="20"/>
              </w:rPr>
            </w:pPr>
            <w:r w:rsidRPr="00C5793A">
              <w:rPr>
                <w:sz w:val="18"/>
                <w:szCs w:val="20"/>
              </w:rPr>
              <w:t>Planes de formación</w:t>
            </w:r>
          </w:p>
        </w:tc>
        <w:tc>
          <w:tcPr>
            <w:tcW w:w="1560" w:type="dxa"/>
          </w:tcPr>
          <w:p w14:paraId="0DD04290"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€0</w:t>
            </w:r>
          </w:p>
        </w:tc>
        <w:tc>
          <w:tcPr>
            <w:tcW w:w="1560" w:type="dxa"/>
          </w:tcPr>
          <w:p w14:paraId="09964504"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€1,200</w:t>
            </w:r>
          </w:p>
        </w:tc>
        <w:tc>
          <w:tcPr>
            <w:tcW w:w="1560" w:type="dxa"/>
          </w:tcPr>
          <w:p w14:paraId="64E24E7E"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€1,200</w:t>
            </w:r>
          </w:p>
        </w:tc>
        <w:tc>
          <w:tcPr>
            <w:tcW w:w="1560" w:type="dxa"/>
          </w:tcPr>
          <w:p w14:paraId="58EA1FC6"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€1,200</w:t>
            </w:r>
          </w:p>
        </w:tc>
        <w:tc>
          <w:tcPr>
            <w:tcW w:w="1560" w:type="dxa"/>
          </w:tcPr>
          <w:p w14:paraId="28D1CD44"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€3,600</w:t>
            </w:r>
          </w:p>
        </w:tc>
      </w:tr>
      <w:tr w:rsidR="003C7573" w14:paraId="78A31C2F" w14:textId="77777777" w:rsidTr="003C75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404071FD" w14:textId="77777777" w:rsidR="003C7573" w:rsidRPr="00C5793A" w:rsidRDefault="0092528D">
            <w:pPr>
              <w:rPr>
                <w:sz w:val="18"/>
                <w:szCs w:val="20"/>
              </w:rPr>
            </w:pPr>
            <w:r w:rsidRPr="00C5793A">
              <w:rPr>
                <w:sz w:val="18"/>
                <w:szCs w:val="20"/>
              </w:rPr>
              <w:t>**Total**</w:t>
            </w:r>
          </w:p>
        </w:tc>
        <w:tc>
          <w:tcPr>
            <w:tcW w:w="1560" w:type="dxa"/>
          </w:tcPr>
          <w:p w14:paraId="0361DB9E"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**€26,300**</w:t>
            </w:r>
          </w:p>
        </w:tc>
        <w:tc>
          <w:tcPr>
            <w:tcW w:w="1560" w:type="dxa"/>
          </w:tcPr>
          <w:p w14:paraId="5C32F4AB"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**€43,400**</w:t>
            </w:r>
          </w:p>
        </w:tc>
        <w:tc>
          <w:tcPr>
            <w:tcW w:w="1560" w:type="dxa"/>
          </w:tcPr>
          <w:p w14:paraId="29E12DC6"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**€56,700**</w:t>
            </w:r>
          </w:p>
        </w:tc>
        <w:tc>
          <w:tcPr>
            <w:tcW w:w="1560" w:type="dxa"/>
          </w:tcPr>
          <w:p w14:paraId="3EA5BCC0"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**€65,205**</w:t>
            </w:r>
          </w:p>
        </w:tc>
        <w:tc>
          <w:tcPr>
            <w:tcW w:w="1560" w:type="dxa"/>
          </w:tcPr>
          <w:p w14:paraId="7746F7F3"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**€191,605**</w:t>
            </w:r>
          </w:p>
        </w:tc>
      </w:tr>
    </w:tbl>
    <w:p w14:paraId="247D4178" w14:textId="77777777" w:rsidR="003C7573" w:rsidRDefault="003C7573"/>
    <w:p w14:paraId="74455EF3" w14:textId="77777777" w:rsidR="003C7573" w:rsidRDefault="0092528D">
      <w:r>
        <w:rPr>
          <w:b/>
        </w:rPr>
        <w:t>Distribución por línea:</w:t>
      </w:r>
    </w:p>
    <w:p w14:paraId="24587F9F" w14:textId="77777777" w:rsidR="003C7573" w:rsidRPr="00C5793A" w:rsidRDefault="0092528D">
      <w:pPr>
        <w:pStyle w:val="Prrafodelista"/>
        <w:rPr>
          <w:lang w:val="es-ES"/>
        </w:rPr>
      </w:pPr>
      <w:r w:rsidRPr="00C5793A">
        <w:rPr>
          <w:lang w:val="es-ES"/>
        </w:rPr>
        <w:t>Servicio software: 89% del total a 4 años.</w:t>
      </w:r>
    </w:p>
    <w:p w14:paraId="7224CD9A" w14:textId="77777777" w:rsidR="003C7573" w:rsidRPr="00C5793A" w:rsidRDefault="0092528D">
      <w:pPr>
        <w:pStyle w:val="Prrafodelista"/>
        <w:rPr>
          <w:lang w:val="es-ES"/>
        </w:rPr>
      </w:pPr>
      <w:r w:rsidRPr="00C5793A">
        <w:rPr>
          <w:lang w:val="es-ES"/>
        </w:rPr>
        <w:t>Consultoría: 9% (principalmente años 1-2).</w:t>
      </w:r>
    </w:p>
    <w:p w14:paraId="08F07ACB" w14:textId="77777777" w:rsidR="003C7573" w:rsidRPr="00C5793A" w:rsidRDefault="0092528D">
      <w:pPr>
        <w:pStyle w:val="Prrafodelista"/>
        <w:rPr>
          <w:lang w:val="es-ES"/>
        </w:rPr>
      </w:pPr>
      <w:r w:rsidRPr="00C5793A">
        <w:rPr>
          <w:lang w:val="es-ES"/>
        </w:rPr>
        <w:t>Formación: 2% (ingresos recurrentes estables).</w:t>
      </w:r>
    </w:p>
    <w:p w14:paraId="6E056B83" w14:textId="77777777" w:rsidR="00C5793A" w:rsidRDefault="00C5793A">
      <w:pPr>
        <w:rPr>
          <w:rFonts w:asciiTheme="majorHAnsi" w:eastAsiaTheme="majorEastAsia" w:hAnsiTheme="majorHAnsi" w:cstheme="majorBidi"/>
          <w:b/>
          <w:bCs/>
          <w:color w:val="003366"/>
          <w:sz w:val="32"/>
          <w:szCs w:val="26"/>
        </w:rPr>
      </w:pPr>
      <w:r>
        <w:br w:type="page"/>
      </w:r>
    </w:p>
    <w:p w14:paraId="0CA37C51" w14:textId="075F4C79" w:rsidR="003C7573" w:rsidRDefault="0092528D">
      <w:pPr>
        <w:pStyle w:val="Ttulo2"/>
      </w:pPr>
      <w:r>
        <w:lastRenderedPageBreak/>
        <w:t xml:space="preserve">9.3 Costes </w:t>
      </w:r>
      <w:proofErr w:type="spellStart"/>
      <w:r>
        <w:t>operativos</w:t>
      </w:r>
      <w:proofErr w:type="spellEnd"/>
      <w:r>
        <w:t xml:space="preserve"> (</w:t>
      </w:r>
      <w:proofErr w:type="spellStart"/>
      <w:r>
        <w:t>Opex</w:t>
      </w:r>
      <w:proofErr w:type="spellEnd"/>
      <w:r>
        <w:t>)</w:t>
      </w:r>
    </w:p>
    <w:tbl>
      <w:tblPr>
        <w:tblStyle w:val="Cuadrculaclara-nfasis1"/>
        <w:tblW w:w="0" w:type="auto"/>
        <w:jc w:val="center"/>
        <w:tblLook w:val="04A0" w:firstRow="1" w:lastRow="0" w:firstColumn="1" w:lastColumn="0" w:noHBand="0" w:noVBand="1"/>
      </w:tblPr>
      <w:tblGrid>
        <w:gridCol w:w="1560"/>
        <w:gridCol w:w="1560"/>
        <w:gridCol w:w="1560"/>
        <w:gridCol w:w="1560"/>
        <w:gridCol w:w="1560"/>
        <w:gridCol w:w="1560"/>
      </w:tblGrid>
      <w:tr w:rsidR="003C7573" w14:paraId="7C79DE11" w14:textId="77777777" w:rsidTr="003C757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76E4D63C" w14:textId="77777777" w:rsidR="003C7573" w:rsidRPr="00C5793A" w:rsidRDefault="0092528D">
            <w:pPr>
              <w:jc w:val="center"/>
              <w:rPr>
                <w:sz w:val="18"/>
                <w:szCs w:val="20"/>
              </w:rPr>
            </w:pPr>
            <w:r w:rsidRPr="00C5793A">
              <w:rPr>
                <w:sz w:val="18"/>
                <w:szCs w:val="20"/>
              </w:rPr>
              <w:t>Concepto</w:t>
            </w:r>
          </w:p>
        </w:tc>
        <w:tc>
          <w:tcPr>
            <w:tcW w:w="1560" w:type="dxa"/>
          </w:tcPr>
          <w:p w14:paraId="43FBBF72" w14:textId="77777777" w:rsidR="003C7573" w:rsidRPr="00C5793A" w:rsidRDefault="0092528D">
            <w:pPr>
              <w:jc w:val="center"/>
              <w:cnfStyle w:val="100000000000" w:firstRow="1" w:lastRow="0" w:firstColumn="0" w:lastColumn="0" w:oddVBand="0" w:evenVBand="0" w:oddHBand="0" w:evenHBand="0" w:firstRowFirstColumn="0" w:firstRowLastColumn="0" w:lastRowFirstColumn="0" w:lastRowLastColumn="0"/>
              <w:rPr>
                <w:sz w:val="18"/>
                <w:szCs w:val="20"/>
              </w:rPr>
            </w:pPr>
            <w:r w:rsidRPr="00C5793A">
              <w:rPr>
                <w:sz w:val="18"/>
                <w:szCs w:val="20"/>
              </w:rPr>
              <w:t>2026</w:t>
            </w:r>
          </w:p>
        </w:tc>
        <w:tc>
          <w:tcPr>
            <w:tcW w:w="1560" w:type="dxa"/>
          </w:tcPr>
          <w:p w14:paraId="2BEC57CD" w14:textId="77777777" w:rsidR="003C7573" w:rsidRPr="00C5793A" w:rsidRDefault="0092528D">
            <w:pPr>
              <w:jc w:val="center"/>
              <w:cnfStyle w:val="100000000000" w:firstRow="1" w:lastRow="0" w:firstColumn="0" w:lastColumn="0" w:oddVBand="0" w:evenVBand="0" w:oddHBand="0" w:evenHBand="0" w:firstRowFirstColumn="0" w:firstRowLastColumn="0" w:lastRowFirstColumn="0" w:lastRowLastColumn="0"/>
              <w:rPr>
                <w:sz w:val="18"/>
                <w:szCs w:val="20"/>
              </w:rPr>
            </w:pPr>
            <w:r w:rsidRPr="00C5793A">
              <w:rPr>
                <w:sz w:val="18"/>
                <w:szCs w:val="20"/>
              </w:rPr>
              <w:t>2027</w:t>
            </w:r>
          </w:p>
        </w:tc>
        <w:tc>
          <w:tcPr>
            <w:tcW w:w="1560" w:type="dxa"/>
          </w:tcPr>
          <w:p w14:paraId="24F10FB8" w14:textId="77777777" w:rsidR="003C7573" w:rsidRPr="00C5793A" w:rsidRDefault="0092528D">
            <w:pPr>
              <w:jc w:val="center"/>
              <w:cnfStyle w:val="100000000000" w:firstRow="1" w:lastRow="0" w:firstColumn="0" w:lastColumn="0" w:oddVBand="0" w:evenVBand="0" w:oddHBand="0" w:evenHBand="0" w:firstRowFirstColumn="0" w:firstRowLastColumn="0" w:lastRowFirstColumn="0" w:lastRowLastColumn="0"/>
              <w:rPr>
                <w:sz w:val="18"/>
                <w:szCs w:val="20"/>
              </w:rPr>
            </w:pPr>
            <w:r w:rsidRPr="00C5793A">
              <w:rPr>
                <w:sz w:val="18"/>
                <w:szCs w:val="20"/>
              </w:rPr>
              <w:t>2028</w:t>
            </w:r>
          </w:p>
        </w:tc>
        <w:tc>
          <w:tcPr>
            <w:tcW w:w="1560" w:type="dxa"/>
          </w:tcPr>
          <w:p w14:paraId="4EF4BAD1" w14:textId="77777777" w:rsidR="003C7573" w:rsidRPr="00C5793A" w:rsidRDefault="0092528D">
            <w:pPr>
              <w:jc w:val="center"/>
              <w:cnfStyle w:val="100000000000" w:firstRow="1" w:lastRow="0" w:firstColumn="0" w:lastColumn="0" w:oddVBand="0" w:evenVBand="0" w:oddHBand="0" w:evenHBand="0" w:firstRowFirstColumn="0" w:firstRowLastColumn="0" w:lastRowFirstColumn="0" w:lastRowLastColumn="0"/>
              <w:rPr>
                <w:sz w:val="18"/>
                <w:szCs w:val="20"/>
              </w:rPr>
            </w:pPr>
            <w:r w:rsidRPr="00C5793A">
              <w:rPr>
                <w:sz w:val="18"/>
                <w:szCs w:val="20"/>
              </w:rPr>
              <w:t>2029</w:t>
            </w:r>
          </w:p>
        </w:tc>
        <w:tc>
          <w:tcPr>
            <w:tcW w:w="1560" w:type="dxa"/>
          </w:tcPr>
          <w:p w14:paraId="1DAFCDE0" w14:textId="77777777" w:rsidR="003C7573" w:rsidRPr="00C5793A" w:rsidRDefault="0092528D">
            <w:pPr>
              <w:jc w:val="center"/>
              <w:cnfStyle w:val="100000000000" w:firstRow="1" w:lastRow="0" w:firstColumn="0" w:lastColumn="0" w:oddVBand="0" w:evenVBand="0" w:oddHBand="0" w:evenHBand="0" w:firstRowFirstColumn="0" w:firstRowLastColumn="0" w:lastRowFirstColumn="0" w:lastRowLastColumn="0"/>
              <w:rPr>
                <w:sz w:val="18"/>
                <w:szCs w:val="20"/>
              </w:rPr>
            </w:pPr>
            <w:r w:rsidRPr="00C5793A">
              <w:rPr>
                <w:sz w:val="18"/>
                <w:szCs w:val="20"/>
              </w:rPr>
              <w:t>Total</w:t>
            </w:r>
          </w:p>
        </w:tc>
      </w:tr>
      <w:tr w:rsidR="003C7573" w14:paraId="0CD77B3A" w14:textId="77777777" w:rsidTr="003C75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6A492E41" w14:textId="77777777" w:rsidR="003C7573" w:rsidRPr="00C5793A" w:rsidRDefault="0092528D">
            <w:pPr>
              <w:rPr>
                <w:sz w:val="18"/>
                <w:szCs w:val="20"/>
              </w:rPr>
            </w:pPr>
            <w:r w:rsidRPr="00C5793A">
              <w:rPr>
                <w:sz w:val="18"/>
                <w:szCs w:val="20"/>
              </w:rPr>
              <w:t>Nóminas (socio)</w:t>
            </w:r>
          </w:p>
        </w:tc>
        <w:tc>
          <w:tcPr>
            <w:tcW w:w="1560" w:type="dxa"/>
          </w:tcPr>
          <w:p w14:paraId="14806C07"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€16,400</w:t>
            </w:r>
          </w:p>
        </w:tc>
        <w:tc>
          <w:tcPr>
            <w:tcW w:w="1560" w:type="dxa"/>
          </w:tcPr>
          <w:p w14:paraId="1DBCF80D"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€25,500</w:t>
            </w:r>
          </w:p>
        </w:tc>
        <w:tc>
          <w:tcPr>
            <w:tcW w:w="1560" w:type="dxa"/>
          </w:tcPr>
          <w:p w14:paraId="7584C457"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€32,400</w:t>
            </w:r>
          </w:p>
        </w:tc>
        <w:tc>
          <w:tcPr>
            <w:tcW w:w="1560" w:type="dxa"/>
          </w:tcPr>
          <w:p w14:paraId="016D3199"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€36,000</w:t>
            </w:r>
          </w:p>
        </w:tc>
        <w:tc>
          <w:tcPr>
            <w:tcW w:w="1560" w:type="dxa"/>
          </w:tcPr>
          <w:p w14:paraId="551474F3"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€110,300</w:t>
            </w:r>
          </w:p>
        </w:tc>
      </w:tr>
      <w:tr w:rsidR="003C7573" w14:paraId="11C110E5" w14:textId="77777777" w:rsidTr="003C75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419F230E" w14:textId="77777777" w:rsidR="003C7573" w:rsidRPr="00C5793A" w:rsidRDefault="0092528D">
            <w:pPr>
              <w:rPr>
                <w:sz w:val="18"/>
                <w:szCs w:val="20"/>
              </w:rPr>
            </w:pPr>
            <w:r w:rsidRPr="00C5793A">
              <w:rPr>
                <w:sz w:val="18"/>
                <w:szCs w:val="20"/>
              </w:rPr>
              <w:t>Seg. social autónomo</w:t>
            </w:r>
          </w:p>
        </w:tc>
        <w:tc>
          <w:tcPr>
            <w:tcW w:w="1560" w:type="dxa"/>
          </w:tcPr>
          <w:p w14:paraId="1110B8C4"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€2,700</w:t>
            </w:r>
          </w:p>
        </w:tc>
        <w:tc>
          <w:tcPr>
            <w:tcW w:w="1560" w:type="dxa"/>
          </w:tcPr>
          <w:p w14:paraId="498CE12A"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€3,600</w:t>
            </w:r>
          </w:p>
        </w:tc>
        <w:tc>
          <w:tcPr>
            <w:tcW w:w="1560" w:type="dxa"/>
          </w:tcPr>
          <w:p w14:paraId="3CA6D74F"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€3,600</w:t>
            </w:r>
          </w:p>
        </w:tc>
        <w:tc>
          <w:tcPr>
            <w:tcW w:w="1560" w:type="dxa"/>
          </w:tcPr>
          <w:p w14:paraId="679EBD60"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€3,600</w:t>
            </w:r>
          </w:p>
        </w:tc>
        <w:tc>
          <w:tcPr>
            <w:tcW w:w="1560" w:type="dxa"/>
          </w:tcPr>
          <w:p w14:paraId="4FD3F73F"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€13,500</w:t>
            </w:r>
          </w:p>
        </w:tc>
      </w:tr>
      <w:tr w:rsidR="003C7573" w14:paraId="36A9B135" w14:textId="77777777" w:rsidTr="003C75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36B1CEF9" w14:textId="77777777" w:rsidR="003C7573" w:rsidRPr="00C5793A" w:rsidRDefault="0092528D">
            <w:pPr>
              <w:rPr>
                <w:sz w:val="18"/>
                <w:szCs w:val="20"/>
              </w:rPr>
            </w:pPr>
            <w:r w:rsidRPr="00C5793A">
              <w:rPr>
                <w:sz w:val="18"/>
                <w:szCs w:val="20"/>
              </w:rPr>
              <w:t>Gestoría</w:t>
            </w:r>
          </w:p>
        </w:tc>
        <w:tc>
          <w:tcPr>
            <w:tcW w:w="1560" w:type="dxa"/>
          </w:tcPr>
          <w:p w14:paraId="5E5DFF9F"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€1,350</w:t>
            </w:r>
          </w:p>
        </w:tc>
        <w:tc>
          <w:tcPr>
            <w:tcW w:w="1560" w:type="dxa"/>
          </w:tcPr>
          <w:p w14:paraId="57245672"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€1,800</w:t>
            </w:r>
          </w:p>
        </w:tc>
        <w:tc>
          <w:tcPr>
            <w:tcW w:w="1560" w:type="dxa"/>
          </w:tcPr>
          <w:p w14:paraId="28152B88"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€1,800</w:t>
            </w:r>
          </w:p>
        </w:tc>
        <w:tc>
          <w:tcPr>
            <w:tcW w:w="1560" w:type="dxa"/>
          </w:tcPr>
          <w:p w14:paraId="4F33CB42"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€1,800</w:t>
            </w:r>
          </w:p>
        </w:tc>
        <w:tc>
          <w:tcPr>
            <w:tcW w:w="1560" w:type="dxa"/>
          </w:tcPr>
          <w:p w14:paraId="11098E6D"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€6,750</w:t>
            </w:r>
          </w:p>
        </w:tc>
      </w:tr>
      <w:tr w:rsidR="003C7573" w14:paraId="37428E6E" w14:textId="77777777" w:rsidTr="003C75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27000E47" w14:textId="77777777" w:rsidR="003C7573" w:rsidRPr="00C5793A" w:rsidRDefault="0092528D">
            <w:pPr>
              <w:rPr>
                <w:sz w:val="18"/>
                <w:szCs w:val="20"/>
              </w:rPr>
            </w:pPr>
            <w:r w:rsidRPr="00C5793A">
              <w:rPr>
                <w:sz w:val="18"/>
                <w:szCs w:val="20"/>
              </w:rPr>
              <w:t>Marketing</w:t>
            </w:r>
          </w:p>
        </w:tc>
        <w:tc>
          <w:tcPr>
            <w:tcW w:w="1560" w:type="dxa"/>
          </w:tcPr>
          <w:p w14:paraId="48309355"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€1,500</w:t>
            </w:r>
          </w:p>
        </w:tc>
        <w:tc>
          <w:tcPr>
            <w:tcW w:w="1560" w:type="dxa"/>
          </w:tcPr>
          <w:p w14:paraId="0A91000B"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€966</w:t>
            </w:r>
          </w:p>
        </w:tc>
        <w:tc>
          <w:tcPr>
            <w:tcW w:w="1560" w:type="dxa"/>
          </w:tcPr>
          <w:p w14:paraId="77BB6981"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€1,134</w:t>
            </w:r>
          </w:p>
        </w:tc>
        <w:tc>
          <w:tcPr>
            <w:tcW w:w="1560" w:type="dxa"/>
          </w:tcPr>
          <w:p w14:paraId="6BCB6CF3"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€1,305</w:t>
            </w:r>
          </w:p>
        </w:tc>
        <w:tc>
          <w:tcPr>
            <w:tcW w:w="1560" w:type="dxa"/>
          </w:tcPr>
          <w:p w14:paraId="761FA67A"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€4,905</w:t>
            </w:r>
          </w:p>
        </w:tc>
      </w:tr>
      <w:tr w:rsidR="003C7573" w14:paraId="7851ACDB" w14:textId="77777777" w:rsidTr="003C75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0F5EF266" w14:textId="77777777" w:rsidR="003C7573" w:rsidRPr="00C5793A" w:rsidRDefault="0092528D">
            <w:pPr>
              <w:rPr>
                <w:sz w:val="18"/>
                <w:szCs w:val="20"/>
              </w:rPr>
            </w:pPr>
            <w:r w:rsidRPr="00C5793A">
              <w:rPr>
                <w:sz w:val="18"/>
                <w:szCs w:val="20"/>
              </w:rPr>
              <w:t>Alquiler coworking</w:t>
            </w:r>
          </w:p>
        </w:tc>
        <w:tc>
          <w:tcPr>
            <w:tcW w:w="1560" w:type="dxa"/>
          </w:tcPr>
          <w:p w14:paraId="4885DDC3"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€550</w:t>
            </w:r>
          </w:p>
        </w:tc>
        <w:tc>
          <w:tcPr>
            <w:tcW w:w="1560" w:type="dxa"/>
          </w:tcPr>
          <w:p w14:paraId="52997035"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€1,320</w:t>
            </w:r>
          </w:p>
        </w:tc>
        <w:tc>
          <w:tcPr>
            <w:tcW w:w="1560" w:type="dxa"/>
          </w:tcPr>
          <w:p w14:paraId="63729072"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€1,320</w:t>
            </w:r>
          </w:p>
        </w:tc>
        <w:tc>
          <w:tcPr>
            <w:tcW w:w="1560" w:type="dxa"/>
          </w:tcPr>
          <w:p w14:paraId="3D1C5489"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€1,320</w:t>
            </w:r>
          </w:p>
        </w:tc>
        <w:tc>
          <w:tcPr>
            <w:tcW w:w="1560" w:type="dxa"/>
          </w:tcPr>
          <w:p w14:paraId="02E3CD90"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€4,510</w:t>
            </w:r>
          </w:p>
        </w:tc>
      </w:tr>
      <w:tr w:rsidR="003C7573" w14:paraId="58F57547" w14:textId="77777777" w:rsidTr="003C75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70613974" w14:textId="77777777" w:rsidR="003C7573" w:rsidRPr="00C5793A" w:rsidRDefault="0092528D">
            <w:pPr>
              <w:rPr>
                <w:sz w:val="18"/>
                <w:szCs w:val="20"/>
              </w:rPr>
            </w:pPr>
            <w:r w:rsidRPr="00C5793A">
              <w:rPr>
                <w:sz w:val="18"/>
                <w:szCs w:val="20"/>
              </w:rPr>
              <w:t>Licencias software</w:t>
            </w:r>
          </w:p>
        </w:tc>
        <w:tc>
          <w:tcPr>
            <w:tcW w:w="1560" w:type="dxa"/>
          </w:tcPr>
          <w:p w14:paraId="5CE61DA3"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€900</w:t>
            </w:r>
          </w:p>
        </w:tc>
        <w:tc>
          <w:tcPr>
            <w:tcW w:w="1560" w:type="dxa"/>
          </w:tcPr>
          <w:p w14:paraId="030BD1DB"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€600</w:t>
            </w:r>
          </w:p>
        </w:tc>
        <w:tc>
          <w:tcPr>
            <w:tcW w:w="1560" w:type="dxa"/>
          </w:tcPr>
          <w:p w14:paraId="777E77A7"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€600</w:t>
            </w:r>
          </w:p>
        </w:tc>
        <w:tc>
          <w:tcPr>
            <w:tcW w:w="1560" w:type="dxa"/>
          </w:tcPr>
          <w:p w14:paraId="49C12B3E"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€600</w:t>
            </w:r>
          </w:p>
        </w:tc>
        <w:tc>
          <w:tcPr>
            <w:tcW w:w="1560" w:type="dxa"/>
          </w:tcPr>
          <w:p w14:paraId="12A4D7BF"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€2,700</w:t>
            </w:r>
          </w:p>
        </w:tc>
      </w:tr>
      <w:tr w:rsidR="003C7573" w14:paraId="3F46CEE0" w14:textId="77777777" w:rsidTr="003C75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5BA11C27" w14:textId="77777777" w:rsidR="003C7573" w:rsidRPr="00C5793A" w:rsidRDefault="0092528D">
            <w:pPr>
              <w:rPr>
                <w:sz w:val="18"/>
                <w:szCs w:val="20"/>
              </w:rPr>
            </w:pPr>
            <w:r w:rsidRPr="00C5793A">
              <w:rPr>
                <w:sz w:val="18"/>
                <w:szCs w:val="20"/>
              </w:rPr>
              <w:t>Formación</w:t>
            </w:r>
          </w:p>
        </w:tc>
        <w:tc>
          <w:tcPr>
            <w:tcW w:w="1560" w:type="dxa"/>
          </w:tcPr>
          <w:p w14:paraId="4EC1EB92"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€0</w:t>
            </w:r>
          </w:p>
        </w:tc>
        <w:tc>
          <w:tcPr>
            <w:tcW w:w="1560" w:type="dxa"/>
          </w:tcPr>
          <w:p w14:paraId="00770CFF"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€500</w:t>
            </w:r>
          </w:p>
        </w:tc>
        <w:tc>
          <w:tcPr>
            <w:tcW w:w="1560" w:type="dxa"/>
          </w:tcPr>
          <w:p w14:paraId="723A34A7"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€500</w:t>
            </w:r>
          </w:p>
        </w:tc>
        <w:tc>
          <w:tcPr>
            <w:tcW w:w="1560" w:type="dxa"/>
          </w:tcPr>
          <w:p w14:paraId="3E02D657"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€500</w:t>
            </w:r>
          </w:p>
        </w:tc>
        <w:tc>
          <w:tcPr>
            <w:tcW w:w="1560" w:type="dxa"/>
          </w:tcPr>
          <w:p w14:paraId="0DE5ADBC"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€1,500</w:t>
            </w:r>
          </w:p>
        </w:tc>
      </w:tr>
      <w:tr w:rsidR="003C7573" w14:paraId="75D593D5" w14:textId="77777777" w:rsidTr="003C75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1A7B4F74" w14:textId="77777777" w:rsidR="003C7573" w:rsidRPr="00C5793A" w:rsidRDefault="0092528D">
            <w:pPr>
              <w:rPr>
                <w:sz w:val="18"/>
                <w:szCs w:val="20"/>
              </w:rPr>
            </w:pPr>
            <w:r w:rsidRPr="00C5793A">
              <w:rPr>
                <w:sz w:val="18"/>
                <w:szCs w:val="20"/>
              </w:rPr>
              <w:t>**Total Opex**</w:t>
            </w:r>
          </w:p>
        </w:tc>
        <w:tc>
          <w:tcPr>
            <w:tcW w:w="1560" w:type="dxa"/>
          </w:tcPr>
          <w:p w14:paraId="07A3D416"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**€23,400**</w:t>
            </w:r>
          </w:p>
        </w:tc>
        <w:tc>
          <w:tcPr>
            <w:tcW w:w="1560" w:type="dxa"/>
          </w:tcPr>
          <w:p w14:paraId="330BF349"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**€34,286**</w:t>
            </w:r>
          </w:p>
        </w:tc>
        <w:tc>
          <w:tcPr>
            <w:tcW w:w="1560" w:type="dxa"/>
          </w:tcPr>
          <w:p w14:paraId="6C810033"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**€41,354**</w:t>
            </w:r>
          </w:p>
        </w:tc>
        <w:tc>
          <w:tcPr>
            <w:tcW w:w="1560" w:type="dxa"/>
          </w:tcPr>
          <w:p w14:paraId="2BF185B6"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**€45,125**</w:t>
            </w:r>
          </w:p>
        </w:tc>
        <w:tc>
          <w:tcPr>
            <w:tcW w:w="1560" w:type="dxa"/>
          </w:tcPr>
          <w:p w14:paraId="6BA36138"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**€144,165**</w:t>
            </w:r>
          </w:p>
        </w:tc>
      </w:tr>
    </w:tbl>
    <w:p w14:paraId="1D954133" w14:textId="77777777" w:rsidR="003C7573" w:rsidRDefault="003C7573"/>
    <w:p w14:paraId="01F30DE2" w14:textId="77777777" w:rsidR="003C7573" w:rsidRPr="00C5793A" w:rsidRDefault="0092528D">
      <w:pPr>
        <w:rPr>
          <w:lang w:val="es-ES"/>
        </w:rPr>
      </w:pPr>
      <w:r w:rsidRPr="00C5793A">
        <w:rPr>
          <w:b/>
          <w:lang w:val="es-ES"/>
        </w:rPr>
        <w:t xml:space="preserve">Evolución del peso de </w:t>
      </w:r>
      <w:proofErr w:type="spellStart"/>
      <w:r w:rsidRPr="00C5793A">
        <w:rPr>
          <w:b/>
          <w:lang w:val="es-ES"/>
        </w:rPr>
        <w:t>Opex</w:t>
      </w:r>
      <w:proofErr w:type="spellEnd"/>
      <w:r w:rsidRPr="00C5793A">
        <w:rPr>
          <w:b/>
          <w:lang w:val="es-ES"/>
        </w:rPr>
        <w:t xml:space="preserve"> sobre facturación:</w:t>
      </w:r>
      <w:r w:rsidRPr="00C5793A">
        <w:rPr>
          <w:lang w:val="es-ES"/>
        </w:rPr>
        <w:t xml:space="preserve"> 89% (2026) → 79% (2027) → 73% (2028) → 69% (2029).</w:t>
      </w:r>
    </w:p>
    <w:p w14:paraId="64684E19" w14:textId="77777777" w:rsidR="003C7573" w:rsidRDefault="0092528D">
      <w:pPr>
        <w:pStyle w:val="Ttulo2"/>
      </w:pPr>
      <w:r>
        <w:t xml:space="preserve">9.4 </w:t>
      </w:r>
      <w:proofErr w:type="spellStart"/>
      <w:r>
        <w:t>Inversión</w:t>
      </w:r>
      <w:proofErr w:type="spellEnd"/>
      <w:r>
        <w:t xml:space="preserve"> </w:t>
      </w:r>
      <w:proofErr w:type="spellStart"/>
      <w:r>
        <w:t>inicial</w:t>
      </w:r>
      <w:proofErr w:type="spellEnd"/>
      <w:r>
        <w:t xml:space="preserve"> y Capex</w:t>
      </w:r>
    </w:p>
    <w:tbl>
      <w:tblPr>
        <w:tblStyle w:val="Cuadrculaclara-nfasis1"/>
        <w:tblW w:w="0" w:type="auto"/>
        <w:jc w:val="center"/>
        <w:tblLook w:val="04A0" w:firstRow="1" w:lastRow="0" w:firstColumn="1" w:lastColumn="0" w:noHBand="0" w:noVBand="1"/>
      </w:tblPr>
      <w:tblGrid>
        <w:gridCol w:w="1674"/>
        <w:gridCol w:w="1560"/>
        <w:gridCol w:w="1560"/>
        <w:gridCol w:w="1560"/>
        <w:gridCol w:w="1560"/>
        <w:gridCol w:w="1560"/>
      </w:tblGrid>
      <w:tr w:rsidR="003C7573" w14:paraId="649DAA9E" w14:textId="77777777" w:rsidTr="003C757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1088FB5D" w14:textId="77777777" w:rsidR="003C7573" w:rsidRPr="00C5793A" w:rsidRDefault="0092528D">
            <w:pPr>
              <w:jc w:val="center"/>
              <w:rPr>
                <w:sz w:val="18"/>
                <w:szCs w:val="20"/>
              </w:rPr>
            </w:pPr>
            <w:r w:rsidRPr="00C5793A">
              <w:rPr>
                <w:sz w:val="18"/>
                <w:szCs w:val="20"/>
              </w:rPr>
              <w:t>Concepto</w:t>
            </w:r>
          </w:p>
        </w:tc>
        <w:tc>
          <w:tcPr>
            <w:tcW w:w="1560" w:type="dxa"/>
          </w:tcPr>
          <w:p w14:paraId="721FE6F0" w14:textId="77777777" w:rsidR="003C7573" w:rsidRPr="00C5793A" w:rsidRDefault="0092528D">
            <w:pPr>
              <w:jc w:val="center"/>
              <w:cnfStyle w:val="100000000000" w:firstRow="1" w:lastRow="0" w:firstColumn="0" w:lastColumn="0" w:oddVBand="0" w:evenVBand="0" w:oddHBand="0" w:evenHBand="0" w:firstRowFirstColumn="0" w:firstRowLastColumn="0" w:lastRowFirstColumn="0" w:lastRowLastColumn="0"/>
              <w:rPr>
                <w:sz w:val="18"/>
                <w:szCs w:val="20"/>
              </w:rPr>
            </w:pPr>
            <w:r w:rsidRPr="00C5793A">
              <w:rPr>
                <w:sz w:val="18"/>
                <w:szCs w:val="20"/>
              </w:rPr>
              <w:t>2026</w:t>
            </w:r>
          </w:p>
        </w:tc>
        <w:tc>
          <w:tcPr>
            <w:tcW w:w="1560" w:type="dxa"/>
          </w:tcPr>
          <w:p w14:paraId="4CEB8251" w14:textId="77777777" w:rsidR="003C7573" w:rsidRPr="00C5793A" w:rsidRDefault="0092528D">
            <w:pPr>
              <w:jc w:val="center"/>
              <w:cnfStyle w:val="100000000000" w:firstRow="1" w:lastRow="0" w:firstColumn="0" w:lastColumn="0" w:oddVBand="0" w:evenVBand="0" w:oddHBand="0" w:evenHBand="0" w:firstRowFirstColumn="0" w:firstRowLastColumn="0" w:lastRowFirstColumn="0" w:lastRowLastColumn="0"/>
              <w:rPr>
                <w:sz w:val="18"/>
                <w:szCs w:val="20"/>
              </w:rPr>
            </w:pPr>
            <w:r w:rsidRPr="00C5793A">
              <w:rPr>
                <w:sz w:val="18"/>
                <w:szCs w:val="20"/>
              </w:rPr>
              <w:t>2027</w:t>
            </w:r>
          </w:p>
        </w:tc>
        <w:tc>
          <w:tcPr>
            <w:tcW w:w="1560" w:type="dxa"/>
          </w:tcPr>
          <w:p w14:paraId="01F34475" w14:textId="77777777" w:rsidR="003C7573" w:rsidRPr="00C5793A" w:rsidRDefault="0092528D">
            <w:pPr>
              <w:jc w:val="center"/>
              <w:cnfStyle w:val="100000000000" w:firstRow="1" w:lastRow="0" w:firstColumn="0" w:lastColumn="0" w:oddVBand="0" w:evenVBand="0" w:oddHBand="0" w:evenHBand="0" w:firstRowFirstColumn="0" w:firstRowLastColumn="0" w:lastRowFirstColumn="0" w:lastRowLastColumn="0"/>
              <w:rPr>
                <w:sz w:val="18"/>
                <w:szCs w:val="20"/>
              </w:rPr>
            </w:pPr>
            <w:r w:rsidRPr="00C5793A">
              <w:rPr>
                <w:sz w:val="18"/>
                <w:szCs w:val="20"/>
              </w:rPr>
              <w:t>2028</w:t>
            </w:r>
          </w:p>
        </w:tc>
        <w:tc>
          <w:tcPr>
            <w:tcW w:w="1560" w:type="dxa"/>
          </w:tcPr>
          <w:p w14:paraId="6C95E69C" w14:textId="77777777" w:rsidR="003C7573" w:rsidRPr="00C5793A" w:rsidRDefault="0092528D">
            <w:pPr>
              <w:jc w:val="center"/>
              <w:cnfStyle w:val="100000000000" w:firstRow="1" w:lastRow="0" w:firstColumn="0" w:lastColumn="0" w:oddVBand="0" w:evenVBand="0" w:oddHBand="0" w:evenHBand="0" w:firstRowFirstColumn="0" w:firstRowLastColumn="0" w:lastRowFirstColumn="0" w:lastRowLastColumn="0"/>
              <w:rPr>
                <w:sz w:val="18"/>
                <w:szCs w:val="20"/>
              </w:rPr>
            </w:pPr>
            <w:r w:rsidRPr="00C5793A">
              <w:rPr>
                <w:sz w:val="18"/>
                <w:szCs w:val="20"/>
              </w:rPr>
              <w:t>2029</w:t>
            </w:r>
          </w:p>
        </w:tc>
        <w:tc>
          <w:tcPr>
            <w:tcW w:w="1560" w:type="dxa"/>
          </w:tcPr>
          <w:p w14:paraId="4DBCF206" w14:textId="77777777" w:rsidR="003C7573" w:rsidRPr="00C5793A" w:rsidRDefault="0092528D">
            <w:pPr>
              <w:jc w:val="center"/>
              <w:cnfStyle w:val="100000000000" w:firstRow="1" w:lastRow="0" w:firstColumn="0" w:lastColumn="0" w:oddVBand="0" w:evenVBand="0" w:oddHBand="0" w:evenHBand="0" w:firstRowFirstColumn="0" w:firstRowLastColumn="0" w:lastRowFirstColumn="0" w:lastRowLastColumn="0"/>
              <w:rPr>
                <w:sz w:val="18"/>
                <w:szCs w:val="20"/>
              </w:rPr>
            </w:pPr>
            <w:r w:rsidRPr="00C5793A">
              <w:rPr>
                <w:sz w:val="18"/>
                <w:szCs w:val="20"/>
              </w:rPr>
              <w:t>Total</w:t>
            </w:r>
          </w:p>
        </w:tc>
      </w:tr>
      <w:tr w:rsidR="003C7573" w14:paraId="589A7C17" w14:textId="77777777" w:rsidTr="003C75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0FA75275" w14:textId="77777777" w:rsidR="003C7573" w:rsidRPr="00C5793A" w:rsidRDefault="0092528D">
            <w:pPr>
              <w:rPr>
                <w:sz w:val="18"/>
                <w:szCs w:val="20"/>
              </w:rPr>
            </w:pPr>
            <w:r w:rsidRPr="00C5793A">
              <w:rPr>
                <w:sz w:val="18"/>
                <w:szCs w:val="20"/>
              </w:rPr>
              <w:t>Conformación sociedad</w:t>
            </w:r>
          </w:p>
        </w:tc>
        <w:tc>
          <w:tcPr>
            <w:tcW w:w="1560" w:type="dxa"/>
          </w:tcPr>
          <w:p w14:paraId="21130AED"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€473</w:t>
            </w:r>
          </w:p>
        </w:tc>
        <w:tc>
          <w:tcPr>
            <w:tcW w:w="1560" w:type="dxa"/>
          </w:tcPr>
          <w:p w14:paraId="7296F751" w14:textId="77777777" w:rsidR="003C7573" w:rsidRPr="00C5793A" w:rsidRDefault="0092528D">
            <w:pPr>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w:t>
            </w:r>
          </w:p>
        </w:tc>
        <w:tc>
          <w:tcPr>
            <w:tcW w:w="1560" w:type="dxa"/>
          </w:tcPr>
          <w:p w14:paraId="249ADABC" w14:textId="77777777" w:rsidR="003C7573" w:rsidRPr="00C5793A" w:rsidRDefault="0092528D">
            <w:pPr>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w:t>
            </w:r>
          </w:p>
        </w:tc>
        <w:tc>
          <w:tcPr>
            <w:tcW w:w="1560" w:type="dxa"/>
          </w:tcPr>
          <w:p w14:paraId="63C61EF5" w14:textId="77777777" w:rsidR="003C7573" w:rsidRPr="00C5793A" w:rsidRDefault="0092528D">
            <w:pPr>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w:t>
            </w:r>
          </w:p>
        </w:tc>
        <w:tc>
          <w:tcPr>
            <w:tcW w:w="1560" w:type="dxa"/>
          </w:tcPr>
          <w:p w14:paraId="429E93D7"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€473</w:t>
            </w:r>
          </w:p>
        </w:tc>
      </w:tr>
      <w:tr w:rsidR="003C7573" w14:paraId="3D994F2C" w14:textId="77777777" w:rsidTr="003C75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39976828" w14:textId="77777777" w:rsidR="003C7573" w:rsidRPr="00C5793A" w:rsidRDefault="0092528D">
            <w:pPr>
              <w:rPr>
                <w:sz w:val="18"/>
                <w:szCs w:val="20"/>
              </w:rPr>
            </w:pPr>
            <w:r w:rsidRPr="00C5793A">
              <w:rPr>
                <w:sz w:val="18"/>
                <w:szCs w:val="20"/>
              </w:rPr>
              <w:t>Programación SaaS</w:t>
            </w:r>
          </w:p>
        </w:tc>
        <w:tc>
          <w:tcPr>
            <w:tcW w:w="1560" w:type="dxa"/>
          </w:tcPr>
          <w:p w14:paraId="00838C4B" w14:textId="77777777" w:rsidR="003C7573" w:rsidRPr="00C5793A" w:rsidRDefault="0092528D">
            <w:pPr>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w:t>
            </w:r>
          </w:p>
        </w:tc>
        <w:tc>
          <w:tcPr>
            <w:tcW w:w="1560" w:type="dxa"/>
          </w:tcPr>
          <w:p w14:paraId="51A9D0D8"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€1,000</w:t>
            </w:r>
          </w:p>
        </w:tc>
        <w:tc>
          <w:tcPr>
            <w:tcW w:w="1560" w:type="dxa"/>
          </w:tcPr>
          <w:p w14:paraId="7ABDBFC4"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€4,000</w:t>
            </w:r>
          </w:p>
        </w:tc>
        <w:tc>
          <w:tcPr>
            <w:tcW w:w="1560" w:type="dxa"/>
          </w:tcPr>
          <w:p w14:paraId="5C72AA94"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€4,000</w:t>
            </w:r>
          </w:p>
        </w:tc>
        <w:tc>
          <w:tcPr>
            <w:tcW w:w="1560" w:type="dxa"/>
          </w:tcPr>
          <w:p w14:paraId="3606CAA8"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€9,000</w:t>
            </w:r>
          </w:p>
        </w:tc>
      </w:tr>
      <w:tr w:rsidR="003C7573" w14:paraId="5361E839" w14:textId="77777777" w:rsidTr="003C75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3D7F110B" w14:textId="77777777" w:rsidR="003C7573" w:rsidRPr="00C5793A" w:rsidRDefault="0092528D">
            <w:pPr>
              <w:rPr>
                <w:sz w:val="18"/>
                <w:szCs w:val="20"/>
              </w:rPr>
            </w:pPr>
            <w:r w:rsidRPr="00C5793A">
              <w:rPr>
                <w:sz w:val="18"/>
                <w:szCs w:val="20"/>
              </w:rPr>
              <w:t>Acondicionamiento local</w:t>
            </w:r>
          </w:p>
        </w:tc>
        <w:tc>
          <w:tcPr>
            <w:tcW w:w="1560" w:type="dxa"/>
          </w:tcPr>
          <w:p w14:paraId="4EBDA677" w14:textId="77777777" w:rsidR="003C7573" w:rsidRPr="00C5793A" w:rsidRDefault="0092528D">
            <w:pPr>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w:t>
            </w:r>
          </w:p>
        </w:tc>
        <w:tc>
          <w:tcPr>
            <w:tcW w:w="1560" w:type="dxa"/>
          </w:tcPr>
          <w:p w14:paraId="5CA80A68" w14:textId="77777777" w:rsidR="003C7573" w:rsidRPr="00C5793A" w:rsidRDefault="0092528D">
            <w:pPr>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w:t>
            </w:r>
          </w:p>
        </w:tc>
        <w:tc>
          <w:tcPr>
            <w:tcW w:w="1560" w:type="dxa"/>
          </w:tcPr>
          <w:p w14:paraId="35A41631"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€2,000</w:t>
            </w:r>
          </w:p>
        </w:tc>
        <w:tc>
          <w:tcPr>
            <w:tcW w:w="1560" w:type="dxa"/>
          </w:tcPr>
          <w:p w14:paraId="72F42A8B"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€2,000</w:t>
            </w:r>
          </w:p>
        </w:tc>
        <w:tc>
          <w:tcPr>
            <w:tcW w:w="1560" w:type="dxa"/>
          </w:tcPr>
          <w:p w14:paraId="1C11010C"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€4,000</w:t>
            </w:r>
          </w:p>
        </w:tc>
      </w:tr>
      <w:tr w:rsidR="003C7573" w14:paraId="1E9F92BD" w14:textId="77777777" w:rsidTr="003C75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60" w:type="dxa"/>
          </w:tcPr>
          <w:p w14:paraId="6E16BBC1" w14:textId="77777777" w:rsidR="003C7573" w:rsidRPr="00C5793A" w:rsidRDefault="0092528D">
            <w:pPr>
              <w:rPr>
                <w:sz w:val="18"/>
                <w:szCs w:val="20"/>
              </w:rPr>
            </w:pPr>
            <w:r w:rsidRPr="00C5793A">
              <w:rPr>
                <w:sz w:val="18"/>
                <w:szCs w:val="20"/>
              </w:rPr>
              <w:t>**Total Capex**</w:t>
            </w:r>
          </w:p>
        </w:tc>
        <w:tc>
          <w:tcPr>
            <w:tcW w:w="1560" w:type="dxa"/>
          </w:tcPr>
          <w:p w14:paraId="792DCE46"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**€473**</w:t>
            </w:r>
          </w:p>
        </w:tc>
        <w:tc>
          <w:tcPr>
            <w:tcW w:w="1560" w:type="dxa"/>
          </w:tcPr>
          <w:p w14:paraId="6D4F5AAC"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**€1,000**</w:t>
            </w:r>
          </w:p>
        </w:tc>
        <w:tc>
          <w:tcPr>
            <w:tcW w:w="1560" w:type="dxa"/>
          </w:tcPr>
          <w:p w14:paraId="18567372"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**€6,000**</w:t>
            </w:r>
          </w:p>
        </w:tc>
        <w:tc>
          <w:tcPr>
            <w:tcW w:w="1560" w:type="dxa"/>
          </w:tcPr>
          <w:p w14:paraId="479792BD"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**€6,000**</w:t>
            </w:r>
          </w:p>
        </w:tc>
        <w:tc>
          <w:tcPr>
            <w:tcW w:w="1560" w:type="dxa"/>
          </w:tcPr>
          <w:p w14:paraId="1CE52A97"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**€13,473**</w:t>
            </w:r>
          </w:p>
        </w:tc>
      </w:tr>
    </w:tbl>
    <w:p w14:paraId="6ACD12C2" w14:textId="77777777" w:rsidR="003C7573" w:rsidRDefault="003C7573"/>
    <w:p w14:paraId="58557BDC" w14:textId="77777777" w:rsidR="003C7573" w:rsidRDefault="0092528D">
      <w:pPr>
        <w:pStyle w:val="Ttulo2"/>
      </w:pPr>
      <w:r>
        <w:t>9.5 Cuenta de resultados</w:t>
      </w:r>
    </w:p>
    <w:tbl>
      <w:tblPr>
        <w:tblStyle w:val="Cuadrculaclara-nfasis1"/>
        <w:tblW w:w="0" w:type="auto"/>
        <w:jc w:val="center"/>
        <w:tblLook w:val="04A0" w:firstRow="1" w:lastRow="0" w:firstColumn="1" w:lastColumn="0" w:noHBand="0" w:noVBand="1"/>
      </w:tblPr>
      <w:tblGrid>
        <w:gridCol w:w="1872"/>
        <w:gridCol w:w="1872"/>
        <w:gridCol w:w="1872"/>
        <w:gridCol w:w="1872"/>
        <w:gridCol w:w="1872"/>
      </w:tblGrid>
      <w:tr w:rsidR="003C7573" w14:paraId="1CC8347F" w14:textId="77777777" w:rsidTr="003C757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627D899A" w14:textId="77777777" w:rsidR="003C7573" w:rsidRPr="00C5793A" w:rsidRDefault="0092528D">
            <w:pPr>
              <w:jc w:val="center"/>
              <w:rPr>
                <w:sz w:val="18"/>
                <w:szCs w:val="20"/>
              </w:rPr>
            </w:pPr>
            <w:r w:rsidRPr="00C5793A">
              <w:rPr>
                <w:sz w:val="18"/>
                <w:szCs w:val="20"/>
              </w:rPr>
              <w:t>Concepto</w:t>
            </w:r>
          </w:p>
        </w:tc>
        <w:tc>
          <w:tcPr>
            <w:tcW w:w="1872" w:type="dxa"/>
          </w:tcPr>
          <w:p w14:paraId="0514BB41" w14:textId="77777777" w:rsidR="003C7573" w:rsidRPr="00C5793A" w:rsidRDefault="0092528D">
            <w:pPr>
              <w:jc w:val="center"/>
              <w:cnfStyle w:val="100000000000" w:firstRow="1" w:lastRow="0" w:firstColumn="0" w:lastColumn="0" w:oddVBand="0" w:evenVBand="0" w:oddHBand="0" w:evenHBand="0" w:firstRowFirstColumn="0" w:firstRowLastColumn="0" w:lastRowFirstColumn="0" w:lastRowLastColumn="0"/>
              <w:rPr>
                <w:sz w:val="18"/>
                <w:szCs w:val="20"/>
              </w:rPr>
            </w:pPr>
            <w:r w:rsidRPr="00C5793A">
              <w:rPr>
                <w:sz w:val="18"/>
                <w:szCs w:val="20"/>
              </w:rPr>
              <w:t>2026</w:t>
            </w:r>
          </w:p>
        </w:tc>
        <w:tc>
          <w:tcPr>
            <w:tcW w:w="1872" w:type="dxa"/>
          </w:tcPr>
          <w:p w14:paraId="07606C15" w14:textId="77777777" w:rsidR="003C7573" w:rsidRPr="00C5793A" w:rsidRDefault="0092528D">
            <w:pPr>
              <w:jc w:val="center"/>
              <w:cnfStyle w:val="100000000000" w:firstRow="1" w:lastRow="0" w:firstColumn="0" w:lastColumn="0" w:oddVBand="0" w:evenVBand="0" w:oddHBand="0" w:evenHBand="0" w:firstRowFirstColumn="0" w:firstRowLastColumn="0" w:lastRowFirstColumn="0" w:lastRowLastColumn="0"/>
              <w:rPr>
                <w:sz w:val="18"/>
                <w:szCs w:val="20"/>
              </w:rPr>
            </w:pPr>
            <w:r w:rsidRPr="00C5793A">
              <w:rPr>
                <w:sz w:val="18"/>
                <w:szCs w:val="20"/>
              </w:rPr>
              <w:t>2027</w:t>
            </w:r>
          </w:p>
        </w:tc>
        <w:tc>
          <w:tcPr>
            <w:tcW w:w="1872" w:type="dxa"/>
          </w:tcPr>
          <w:p w14:paraId="191F0F56" w14:textId="77777777" w:rsidR="003C7573" w:rsidRPr="00C5793A" w:rsidRDefault="0092528D">
            <w:pPr>
              <w:jc w:val="center"/>
              <w:cnfStyle w:val="100000000000" w:firstRow="1" w:lastRow="0" w:firstColumn="0" w:lastColumn="0" w:oddVBand="0" w:evenVBand="0" w:oddHBand="0" w:evenHBand="0" w:firstRowFirstColumn="0" w:firstRowLastColumn="0" w:lastRowFirstColumn="0" w:lastRowLastColumn="0"/>
              <w:rPr>
                <w:sz w:val="18"/>
                <w:szCs w:val="20"/>
              </w:rPr>
            </w:pPr>
            <w:r w:rsidRPr="00C5793A">
              <w:rPr>
                <w:sz w:val="18"/>
                <w:szCs w:val="20"/>
              </w:rPr>
              <w:t>2028</w:t>
            </w:r>
          </w:p>
        </w:tc>
        <w:tc>
          <w:tcPr>
            <w:tcW w:w="1872" w:type="dxa"/>
          </w:tcPr>
          <w:p w14:paraId="579C2870" w14:textId="77777777" w:rsidR="003C7573" w:rsidRPr="00C5793A" w:rsidRDefault="0092528D">
            <w:pPr>
              <w:jc w:val="center"/>
              <w:cnfStyle w:val="100000000000" w:firstRow="1" w:lastRow="0" w:firstColumn="0" w:lastColumn="0" w:oddVBand="0" w:evenVBand="0" w:oddHBand="0" w:evenHBand="0" w:firstRowFirstColumn="0" w:firstRowLastColumn="0" w:lastRowFirstColumn="0" w:lastRowLastColumn="0"/>
              <w:rPr>
                <w:sz w:val="18"/>
                <w:szCs w:val="20"/>
              </w:rPr>
            </w:pPr>
            <w:r w:rsidRPr="00C5793A">
              <w:rPr>
                <w:sz w:val="18"/>
                <w:szCs w:val="20"/>
              </w:rPr>
              <w:t>2029</w:t>
            </w:r>
          </w:p>
        </w:tc>
      </w:tr>
      <w:tr w:rsidR="003C7573" w14:paraId="3BD7B3F9" w14:textId="77777777" w:rsidTr="003C75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47929D84" w14:textId="77777777" w:rsidR="003C7573" w:rsidRPr="00C5793A" w:rsidRDefault="0092528D">
            <w:pPr>
              <w:rPr>
                <w:sz w:val="18"/>
                <w:szCs w:val="20"/>
              </w:rPr>
            </w:pPr>
            <w:r w:rsidRPr="00C5793A">
              <w:rPr>
                <w:sz w:val="18"/>
                <w:szCs w:val="20"/>
              </w:rPr>
              <w:t>Facturación</w:t>
            </w:r>
          </w:p>
        </w:tc>
        <w:tc>
          <w:tcPr>
            <w:tcW w:w="1872" w:type="dxa"/>
          </w:tcPr>
          <w:p w14:paraId="5EB19F54"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€26,300</w:t>
            </w:r>
          </w:p>
        </w:tc>
        <w:tc>
          <w:tcPr>
            <w:tcW w:w="1872" w:type="dxa"/>
          </w:tcPr>
          <w:p w14:paraId="5F3A3334"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€43,400</w:t>
            </w:r>
          </w:p>
        </w:tc>
        <w:tc>
          <w:tcPr>
            <w:tcW w:w="1872" w:type="dxa"/>
          </w:tcPr>
          <w:p w14:paraId="56CB3BFD"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€56,700</w:t>
            </w:r>
          </w:p>
        </w:tc>
        <w:tc>
          <w:tcPr>
            <w:tcW w:w="1872" w:type="dxa"/>
          </w:tcPr>
          <w:p w14:paraId="4DC93A8B"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€65,205</w:t>
            </w:r>
          </w:p>
        </w:tc>
      </w:tr>
      <w:tr w:rsidR="003C7573" w14:paraId="707E96E6" w14:textId="77777777" w:rsidTr="003C75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5D202A40" w14:textId="77777777" w:rsidR="003C7573" w:rsidRPr="00C5793A" w:rsidRDefault="0092528D">
            <w:pPr>
              <w:rPr>
                <w:sz w:val="18"/>
                <w:szCs w:val="20"/>
              </w:rPr>
            </w:pPr>
            <w:r w:rsidRPr="00C5793A">
              <w:rPr>
                <w:sz w:val="18"/>
                <w:szCs w:val="20"/>
              </w:rPr>
              <w:t>Gastos Opex</w:t>
            </w:r>
          </w:p>
        </w:tc>
        <w:tc>
          <w:tcPr>
            <w:tcW w:w="1872" w:type="dxa"/>
          </w:tcPr>
          <w:p w14:paraId="3601CE70"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€23,400</w:t>
            </w:r>
          </w:p>
        </w:tc>
        <w:tc>
          <w:tcPr>
            <w:tcW w:w="1872" w:type="dxa"/>
          </w:tcPr>
          <w:p w14:paraId="7E597BD2"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€34,286</w:t>
            </w:r>
          </w:p>
        </w:tc>
        <w:tc>
          <w:tcPr>
            <w:tcW w:w="1872" w:type="dxa"/>
          </w:tcPr>
          <w:p w14:paraId="49F01F06"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€41,354</w:t>
            </w:r>
          </w:p>
        </w:tc>
        <w:tc>
          <w:tcPr>
            <w:tcW w:w="1872" w:type="dxa"/>
          </w:tcPr>
          <w:p w14:paraId="1BE30D36"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€45,125</w:t>
            </w:r>
          </w:p>
        </w:tc>
      </w:tr>
      <w:tr w:rsidR="003C7573" w14:paraId="67F2ACBA" w14:textId="77777777" w:rsidTr="003C75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436FDDEE" w14:textId="77777777" w:rsidR="003C7573" w:rsidRPr="00C5793A" w:rsidRDefault="0092528D">
            <w:pPr>
              <w:rPr>
                <w:sz w:val="18"/>
                <w:szCs w:val="20"/>
              </w:rPr>
            </w:pPr>
            <w:r w:rsidRPr="00C5793A">
              <w:rPr>
                <w:sz w:val="18"/>
                <w:szCs w:val="20"/>
              </w:rPr>
              <w:t>**EBITDA**</w:t>
            </w:r>
          </w:p>
        </w:tc>
        <w:tc>
          <w:tcPr>
            <w:tcW w:w="1872" w:type="dxa"/>
          </w:tcPr>
          <w:p w14:paraId="35A1CE5A"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**€2,900**</w:t>
            </w:r>
          </w:p>
        </w:tc>
        <w:tc>
          <w:tcPr>
            <w:tcW w:w="1872" w:type="dxa"/>
          </w:tcPr>
          <w:p w14:paraId="1B7612D6"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**€9,114**</w:t>
            </w:r>
          </w:p>
        </w:tc>
        <w:tc>
          <w:tcPr>
            <w:tcW w:w="1872" w:type="dxa"/>
          </w:tcPr>
          <w:p w14:paraId="1BBD61CD"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**€15,346**</w:t>
            </w:r>
          </w:p>
        </w:tc>
        <w:tc>
          <w:tcPr>
            <w:tcW w:w="1872" w:type="dxa"/>
          </w:tcPr>
          <w:p w14:paraId="4B5DC8F1"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**€20,080**</w:t>
            </w:r>
          </w:p>
        </w:tc>
      </w:tr>
      <w:tr w:rsidR="003C7573" w14:paraId="07677482" w14:textId="77777777" w:rsidTr="003C75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63D939FA" w14:textId="77777777" w:rsidR="003C7573" w:rsidRPr="00C5793A" w:rsidRDefault="0092528D">
            <w:pPr>
              <w:rPr>
                <w:sz w:val="18"/>
                <w:szCs w:val="20"/>
              </w:rPr>
            </w:pPr>
            <w:r w:rsidRPr="00C5793A">
              <w:rPr>
                <w:sz w:val="18"/>
                <w:szCs w:val="20"/>
              </w:rPr>
              <w:t>Impuestos</w:t>
            </w:r>
          </w:p>
        </w:tc>
        <w:tc>
          <w:tcPr>
            <w:tcW w:w="1872" w:type="dxa"/>
          </w:tcPr>
          <w:p w14:paraId="1F9226EE"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€1,872</w:t>
            </w:r>
          </w:p>
        </w:tc>
        <w:tc>
          <w:tcPr>
            <w:tcW w:w="1872" w:type="dxa"/>
          </w:tcPr>
          <w:p w14:paraId="44EC3CA5"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€4,468</w:t>
            </w:r>
          </w:p>
        </w:tc>
        <w:tc>
          <w:tcPr>
            <w:tcW w:w="1872" w:type="dxa"/>
          </w:tcPr>
          <w:p w14:paraId="35DF6B05"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€5,565</w:t>
            </w:r>
          </w:p>
        </w:tc>
        <w:tc>
          <w:tcPr>
            <w:tcW w:w="1872" w:type="dxa"/>
          </w:tcPr>
          <w:p w14:paraId="571979EE"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€6,378</w:t>
            </w:r>
          </w:p>
        </w:tc>
      </w:tr>
      <w:tr w:rsidR="003C7573" w14:paraId="134D66E2" w14:textId="77777777" w:rsidTr="003C75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26ED58EC" w14:textId="77777777" w:rsidR="003C7573" w:rsidRPr="00C5793A" w:rsidRDefault="0092528D">
            <w:pPr>
              <w:rPr>
                <w:sz w:val="18"/>
                <w:szCs w:val="20"/>
              </w:rPr>
            </w:pPr>
            <w:r w:rsidRPr="00C5793A">
              <w:rPr>
                <w:sz w:val="18"/>
                <w:szCs w:val="20"/>
              </w:rPr>
              <w:t>**Beneficio neto**</w:t>
            </w:r>
          </w:p>
        </w:tc>
        <w:tc>
          <w:tcPr>
            <w:tcW w:w="1872" w:type="dxa"/>
          </w:tcPr>
          <w:p w14:paraId="7A792A53"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**€1,028**</w:t>
            </w:r>
          </w:p>
        </w:tc>
        <w:tc>
          <w:tcPr>
            <w:tcW w:w="1872" w:type="dxa"/>
          </w:tcPr>
          <w:p w14:paraId="1559B521"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**€4,646**</w:t>
            </w:r>
          </w:p>
        </w:tc>
        <w:tc>
          <w:tcPr>
            <w:tcW w:w="1872" w:type="dxa"/>
          </w:tcPr>
          <w:p w14:paraId="2D8679F2"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**€9,781**</w:t>
            </w:r>
          </w:p>
        </w:tc>
        <w:tc>
          <w:tcPr>
            <w:tcW w:w="1872" w:type="dxa"/>
          </w:tcPr>
          <w:p w14:paraId="1B011348"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**€13,702**</w:t>
            </w:r>
          </w:p>
        </w:tc>
      </w:tr>
    </w:tbl>
    <w:p w14:paraId="1B70A8A5" w14:textId="77777777" w:rsidR="003C7573" w:rsidRDefault="003C7573"/>
    <w:p w14:paraId="01EFE2BE" w14:textId="77777777" w:rsidR="00C5793A" w:rsidRDefault="00C5793A">
      <w:pPr>
        <w:rPr>
          <w:rFonts w:asciiTheme="majorHAnsi" w:eastAsiaTheme="majorEastAsia" w:hAnsiTheme="majorHAnsi" w:cstheme="majorBidi"/>
          <w:b/>
          <w:bCs/>
          <w:color w:val="003366"/>
          <w:sz w:val="32"/>
          <w:szCs w:val="26"/>
        </w:rPr>
      </w:pPr>
      <w:r>
        <w:br w:type="page"/>
      </w:r>
    </w:p>
    <w:p w14:paraId="4C0292CA" w14:textId="60FA6B36" w:rsidR="003C7573" w:rsidRDefault="0092528D">
      <w:pPr>
        <w:pStyle w:val="Ttulo2"/>
      </w:pPr>
      <w:r>
        <w:lastRenderedPageBreak/>
        <w:t xml:space="preserve">9.6 Cash flow </w:t>
      </w:r>
      <w:proofErr w:type="spellStart"/>
      <w:r>
        <w:t>operativo</w:t>
      </w:r>
      <w:proofErr w:type="spellEnd"/>
      <w:r>
        <w:t xml:space="preserve"> mensual (2026)</w:t>
      </w:r>
    </w:p>
    <w:p w14:paraId="19C628DA" w14:textId="77777777" w:rsidR="003C7573" w:rsidRPr="00C5793A" w:rsidRDefault="0092528D">
      <w:pPr>
        <w:rPr>
          <w:lang w:val="es-ES"/>
        </w:rPr>
      </w:pPr>
      <w:r w:rsidRPr="00C5793A">
        <w:rPr>
          <w:lang w:val="es-ES"/>
        </w:rPr>
        <w:t xml:space="preserve">Cash </w:t>
      </w:r>
      <w:proofErr w:type="spellStart"/>
      <w:r w:rsidRPr="00C5793A">
        <w:rPr>
          <w:lang w:val="es-ES"/>
        </w:rPr>
        <w:t>flow</w:t>
      </w:r>
      <w:proofErr w:type="spellEnd"/>
      <w:r w:rsidRPr="00C5793A">
        <w:rPr>
          <w:lang w:val="es-ES"/>
        </w:rPr>
        <w:t xml:space="preserve"> operativo = Facturación - OPEX. Sin incluir impuestos ni CAPEX.</w:t>
      </w:r>
    </w:p>
    <w:tbl>
      <w:tblPr>
        <w:tblStyle w:val="Cuadrculaclara-nfasis1"/>
        <w:tblW w:w="0" w:type="auto"/>
        <w:jc w:val="center"/>
        <w:tblLook w:val="04A0" w:firstRow="1" w:lastRow="0" w:firstColumn="1" w:lastColumn="0" w:noHBand="0" w:noVBand="1"/>
      </w:tblPr>
      <w:tblGrid>
        <w:gridCol w:w="1872"/>
        <w:gridCol w:w="1872"/>
        <w:gridCol w:w="1872"/>
        <w:gridCol w:w="1872"/>
        <w:gridCol w:w="1872"/>
      </w:tblGrid>
      <w:tr w:rsidR="003C7573" w14:paraId="20E09E0B" w14:textId="77777777" w:rsidTr="003C757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6219E206" w14:textId="77777777" w:rsidR="003C7573" w:rsidRPr="00C5793A" w:rsidRDefault="0092528D">
            <w:pPr>
              <w:jc w:val="center"/>
              <w:rPr>
                <w:sz w:val="18"/>
                <w:szCs w:val="20"/>
              </w:rPr>
            </w:pPr>
            <w:r w:rsidRPr="00C5793A">
              <w:rPr>
                <w:sz w:val="18"/>
                <w:szCs w:val="20"/>
              </w:rPr>
              <w:t>Mes</w:t>
            </w:r>
          </w:p>
        </w:tc>
        <w:tc>
          <w:tcPr>
            <w:tcW w:w="1872" w:type="dxa"/>
          </w:tcPr>
          <w:p w14:paraId="1600EE2D" w14:textId="77777777" w:rsidR="003C7573" w:rsidRPr="00C5793A" w:rsidRDefault="0092528D">
            <w:pPr>
              <w:jc w:val="center"/>
              <w:cnfStyle w:val="100000000000" w:firstRow="1" w:lastRow="0" w:firstColumn="0" w:lastColumn="0" w:oddVBand="0" w:evenVBand="0" w:oddHBand="0" w:evenHBand="0" w:firstRowFirstColumn="0" w:firstRowLastColumn="0" w:lastRowFirstColumn="0" w:lastRowLastColumn="0"/>
              <w:rPr>
                <w:sz w:val="18"/>
                <w:szCs w:val="20"/>
              </w:rPr>
            </w:pPr>
            <w:r w:rsidRPr="00C5793A">
              <w:rPr>
                <w:sz w:val="18"/>
                <w:szCs w:val="20"/>
              </w:rPr>
              <w:t>Facturación</w:t>
            </w:r>
          </w:p>
        </w:tc>
        <w:tc>
          <w:tcPr>
            <w:tcW w:w="1872" w:type="dxa"/>
          </w:tcPr>
          <w:p w14:paraId="3CBE00B3" w14:textId="77777777" w:rsidR="003C7573" w:rsidRPr="00C5793A" w:rsidRDefault="0092528D">
            <w:pPr>
              <w:jc w:val="center"/>
              <w:cnfStyle w:val="100000000000" w:firstRow="1" w:lastRow="0" w:firstColumn="0" w:lastColumn="0" w:oddVBand="0" w:evenVBand="0" w:oddHBand="0" w:evenHBand="0" w:firstRowFirstColumn="0" w:firstRowLastColumn="0" w:lastRowFirstColumn="0" w:lastRowLastColumn="0"/>
              <w:rPr>
                <w:sz w:val="18"/>
                <w:szCs w:val="20"/>
              </w:rPr>
            </w:pPr>
            <w:r w:rsidRPr="00C5793A">
              <w:rPr>
                <w:sz w:val="18"/>
                <w:szCs w:val="20"/>
              </w:rPr>
              <w:t>OPEX</w:t>
            </w:r>
          </w:p>
        </w:tc>
        <w:tc>
          <w:tcPr>
            <w:tcW w:w="1872" w:type="dxa"/>
          </w:tcPr>
          <w:p w14:paraId="602DB063" w14:textId="77777777" w:rsidR="003C7573" w:rsidRPr="00C5793A" w:rsidRDefault="0092528D">
            <w:pPr>
              <w:jc w:val="center"/>
              <w:cnfStyle w:val="100000000000" w:firstRow="1" w:lastRow="0" w:firstColumn="0" w:lastColumn="0" w:oddVBand="0" w:evenVBand="0" w:oddHBand="0" w:evenHBand="0" w:firstRowFirstColumn="0" w:firstRowLastColumn="0" w:lastRowFirstColumn="0" w:lastRowLastColumn="0"/>
              <w:rPr>
                <w:sz w:val="18"/>
                <w:szCs w:val="20"/>
              </w:rPr>
            </w:pPr>
            <w:r w:rsidRPr="00C5793A">
              <w:rPr>
                <w:sz w:val="18"/>
                <w:szCs w:val="20"/>
              </w:rPr>
              <w:t>CF operativo</w:t>
            </w:r>
          </w:p>
        </w:tc>
        <w:tc>
          <w:tcPr>
            <w:tcW w:w="1872" w:type="dxa"/>
          </w:tcPr>
          <w:p w14:paraId="53D4AC3E" w14:textId="77777777" w:rsidR="003C7573" w:rsidRPr="00C5793A" w:rsidRDefault="0092528D">
            <w:pPr>
              <w:jc w:val="center"/>
              <w:cnfStyle w:val="100000000000" w:firstRow="1" w:lastRow="0" w:firstColumn="0" w:lastColumn="0" w:oddVBand="0" w:evenVBand="0" w:oddHBand="0" w:evenHBand="0" w:firstRowFirstColumn="0" w:firstRowLastColumn="0" w:lastRowFirstColumn="0" w:lastRowLastColumn="0"/>
              <w:rPr>
                <w:sz w:val="18"/>
                <w:szCs w:val="20"/>
              </w:rPr>
            </w:pPr>
            <w:r w:rsidRPr="00C5793A">
              <w:rPr>
                <w:sz w:val="18"/>
                <w:szCs w:val="20"/>
              </w:rPr>
              <w:t>Acumulado</w:t>
            </w:r>
          </w:p>
        </w:tc>
      </w:tr>
      <w:tr w:rsidR="003C7573" w14:paraId="68DBFC9D" w14:textId="77777777" w:rsidTr="003C75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641BC577" w14:textId="77777777" w:rsidR="003C7573" w:rsidRPr="00C5793A" w:rsidRDefault="0092528D">
            <w:pPr>
              <w:rPr>
                <w:sz w:val="18"/>
                <w:szCs w:val="20"/>
              </w:rPr>
            </w:pPr>
            <w:r w:rsidRPr="00C5793A">
              <w:rPr>
                <w:sz w:val="18"/>
                <w:szCs w:val="20"/>
              </w:rPr>
              <w:t>Ene-Mar</w:t>
            </w:r>
          </w:p>
        </w:tc>
        <w:tc>
          <w:tcPr>
            <w:tcW w:w="1872" w:type="dxa"/>
          </w:tcPr>
          <w:p w14:paraId="18734C49"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€0</w:t>
            </w:r>
          </w:p>
        </w:tc>
        <w:tc>
          <w:tcPr>
            <w:tcW w:w="1872" w:type="dxa"/>
          </w:tcPr>
          <w:p w14:paraId="1A424F22"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€0</w:t>
            </w:r>
          </w:p>
        </w:tc>
        <w:tc>
          <w:tcPr>
            <w:tcW w:w="1872" w:type="dxa"/>
          </w:tcPr>
          <w:p w14:paraId="7CE2912E"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€0</w:t>
            </w:r>
          </w:p>
        </w:tc>
        <w:tc>
          <w:tcPr>
            <w:tcW w:w="1872" w:type="dxa"/>
          </w:tcPr>
          <w:p w14:paraId="1AE89D01"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€0</w:t>
            </w:r>
          </w:p>
        </w:tc>
      </w:tr>
      <w:tr w:rsidR="003C7573" w14:paraId="23301461" w14:textId="77777777" w:rsidTr="003C75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5A76F74A" w14:textId="77777777" w:rsidR="003C7573" w:rsidRPr="00C5793A" w:rsidRDefault="0092528D">
            <w:pPr>
              <w:rPr>
                <w:sz w:val="18"/>
                <w:szCs w:val="20"/>
              </w:rPr>
            </w:pPr>
            <w:r w:rsidRPr="00C5793A">
              <w:rPr>
                <w:sz w:val="18"/>
                <w:szCs w:val="20"/>
              </w:rPr>
              <w:t>Abr</w:t>
            </w:r>
          </w:p>
        </w:tc>
        <w:tc>
          <w:tcPr>
            <w:tcW w:w="1872" w:type="dxa"/>
          </w:tcPr>
          <w:p w14:paraId="20F9AD13"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€1.750</w:t>
            </w:r>
          </w:p>
        </w:tc>
        <w:tc>
          <w:tcPr>
            <w:tcW w:w="1872" w:type="dxa"/>
          </w:tcPr>
          <w:p w14:paraId="2571678E"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-€2.150</w:t>
            </w:r>
          </w:p>
        </w:tc>
        <w:tc>
          <w:tcPr>
            <w:tcW w:w="1872" w:type="dxa"/>
          </w:tcPr>
          <w:p w14:paraId="0A9E682A"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-€400</w:t>
            </w:r>
          </w:p>
        </w:tc>
        <w:tc>
          <w:tcPr>
            <w:tcW w:w="1872" w:type="dxa"/>
          </w:tcPr>
          <w:p w14:paraId="7A0EC1DC"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-€400</w:t>
            </w:r>
          </w:p>
        </w:tc>
      </w:tr>
      <w:tr w:rsidR="003C7573" w14:paraId="1FE5D9BC" w14:textId="77777777" w:rsidTr="003C75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068A7FAB" w14:textId="77777777" w:rsidR="003C7573" w:rsidRPr="00C5793A" w:rsidRDefault="0092528D">
            <w:pPr>
              <w:rPr>
                <w:sz w:val="18"/>
                <w:szCs w:val="20"/>
              </w:rPr>
            </w:pPr>
            <w:r w:rsidRPr="00C5793A">
              <w:rPr>
                <w:sz w:val="18"/>
                <w:szCs w:val="20"/>
              </w:rPr>
              <w:t>May</w:t>
            </w:r>
          </w:p>
        </w:tc>
        <w:tc>
          <w:tcPr>
            <w:tcW w:w="1872" w:type="dxa"/>
          </w:tcPr>
          <w:p w14:paraId="0A507FF7"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€1.750</w:t>
            </w:r>
          </w:p>
        </w:tc>
        <w:tc>
          <w:tcPr>
            <w:tcW w:w="1872" w:type="dxa"/>
          </w:tcPr>
          <w:p w14:paraId="4D49ED16"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-€2.150</w:t>
            </w:r>
          </w:p>
        </w:tc>
        <w:tc>
          <w:tcPr>
            <w:tcW w:w="1872" w:type="dxa"/>
          </w:tcPr>
          <w:p w14:paraId="28195456"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-€400</w:t>
            </w:r>
          </w:p>
        </w:tc>
        <w:tc>
          <w:tcPr>
            <w:tcW w:w="1872" w:type="dxa"/>
          </w:tcPr>
          <w:p w14:paraId="6EC53DEF"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-€800</w:t>
            </w:r>
          </w:p>
        </w:tc>
      </w:tr>
      <w:tr w:rsidR="003C7573" w14:paraId="6621A06E" w14:textId="77777777" w:rsidTr="003C75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4FDEC7F4" w14:textId="77777777" w:rsidR="003C7573" w:rsidRPr="00C5793A" w:rsidRDefault="0092528D">
            <w:pPr>
              <w:rPr>
                <w:sz w:val="18"/>
                <w:szCs w:val="20"/>
              </w:rPr>
            </w:pPr>
            <w:r w:rsidRPr="00C5793A">
              <w:rPr>
                <w:sz w:val="18"/>
                <w:szCs w:val="20"/>
              </w:rPr>
              <w:t>Jun</w:t>
            </w:r>
          </w:p>
        </w:tc>
        <w:tc>
          <w:tcPr>
            <w:tcW w:w="1872" w:type="dxa"/>
          </w:tcPr>
          <w:p w14:paraId="30A9C07F"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€1.125</w:t>
            </w:r>
          </w:p>
        </w:tc>
        <w:tc>
          <w:tcPr>
            <w:tcW w:w="1872" w:type="dxa"/>
          </w:tcPr>
          <w:p w14:paraId="7B4A8E57"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-€3.050</w:t>
            </w:r>
          </w:p>
        </w:tc>
        <w:tc>
          <w:tcPr>
            <w:tcW w:w="1872" w:type="dxa"/>
          </w:tcPr>
          <w:p w14:paraId="7643A75F"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-€1.925</w:t>
            </w:r>
          </w:p>
        </w:tc>
        <w:tc>
          <w:tcPr>
            <w:tcW w:w="1872" w:type="dxa"/>
          </w:tcPr>
          <w:p w14:paraId="1C78ECD0"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-€2.725</w:t>
            </w:r>
          </w:p>
        </w:tc>
      </w:tr>
      <w:tr w:rsidR="003C7573" w14:paraId="151B5759" w14:textId="77777777" w:rsidTr="003C75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331496FF" w14:textId="77777777" w:rsidR="003C7573" w:rsidRPr="00C5793A" w:rsidRDefault="0092528D">
            <w:pPr>
              <w:rPr>
                <w:sz w:val="18"/>
                <w:szCs w:val="20"/>
              </w:rPr>
            </w:pPr>
            <w:r w:rsidRPr="00C5793A">
              <w:rPr>
                <w:sz w:val="18"/>
                <w:szCs w:val="20"/>
              </w:rPr>
              <w:t>Jul</w:t>
            </w:r>
          </w:p>
        </w:tc>
        <w:tc>
          <w:tcPr>
            <w:tcW w:w="1872" w:type="dxa"/>
          </w:tcPr>
          <w:p w14:paraId="37F171DB"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€1.875</w:t>
            </w:r>
          </w:p>
        </w:tc>
        <w:tc>
          <w:tcPr>
            <w:tcW w:w="1872" w:type="dxa"/>
          </w:tcPr>
          <w:p w14:paraId="44A9A165"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-€3.250</w:t>
            </w:r>
          </w:p>
        </w:tc>
        <w:tc>
          <w:tcPr>
            <w:tcW w:w="1872" w:type="dxa"/>
          </w:tcPr>
          <w:p w14:paraId="3AA17A6E"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-€1.375</w:t>
            </w:r>
          </w:p>
        </w:tc>
        <w:tc>
          <w:tcPr>
            <w:tcW w:w="1872" w:type="dxa"/>
          </w:tcPr>
          <w:p w14:paraId="5FE2A686"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-€4.100</w:t>
            </w:r>
          </w:p>
        </w:tc>
      </w:tr>
      <w:tr w:rsidR="003C7573" w14:paraId="45528C50" w14:textId="77777777" w:rsidTr="003C75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54F29DB0" w14:textId="77777777" w:rsidR="003C7573" w:rsidRPr="00C5793A" w:rsidRDefault="0092528D">
            <w:pPr>
              <w:rPr>
                <w:sz w:val="18"/>
                <w:szCs w:val="20"/>
              </w:rPr>
            </w:pPr>
            <w:r w:rsidRPr="00C5793A">
              <w:rPr>
                <w:sz w:val="18"/>
                <w:szCs w:val="20"/>
              </w:rPr>
              <w:t>Ago</w:t>
            </w:r>
          </w:p>
        </w:tc>
        <w:tc>
          <w:tcPr>
            <w:tcW w:w="1872" w:type="dxa"/>
          </w:tcPr>
          <w:p w14:paraId="7A985727"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€1.875</w:t>
            </w:r>
          </w:p>
        </w:tc>
        <w:tc>
          <w:tcPr>
            <w:tcW w:w="1872" w:type="dxa"/>
          </w:tcPr>
          <w:p w14:paraId="41547ACA"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-€2.660</w:t>
            </w:r>
          </w:p>
        </w:tc>
        <w:tc>
          <w:tcPr>
            <w:tcW w:w="1872" w:type="dxa"/>
          </w:tcPr>
          <w:p w14:paraId="60F76887"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-€785</w:t>
            </w:r>
          </w:p>
        </w:tc>
        <w:tc>
          <w:tcPr>
            <w:tcW w:w="1872" w:type="dxa"/>
          </w:tcPr>
          <w:p w14:paraId="0E71F862"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-€4.885</w:t>
            </w:r>
          </w:p>
        </w:tc>
      </w:tr>
      <w:tr w:rsidR="003C7573" w14:paraId="4779A460" w14:textId="77777777" w:rsidTr="003C75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0ADDA232" w14:textId="77777777" w:rsidR="003C7573" w:rsidRPr="00C5793A" w:rsidRDefault="0092528D">
            <w:pPr>
              <w:rPr>
                <w:sz w:val="18"/>
                <w:szCs w:val="20"/>
              </w:rPr>
            </w:pPr>
            <w:r w:rsidRPr="00C5793A">
              <w:rPr>
                <w:sz w:val="18"/>
                <w:szCs w:val="20"/>
              </w:rPr>
              <w:t>Sep</w:t>
            </w:r>
          </w:p>
        </w:tc>
        <w:tc>
          <w:tcPr>
            <w:tcW w:w="1872" w:type="dxa"/>
          </w:tcPr>
          <w:p w14:paraId="73A4166D"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€2.775</w:t>
            </w:r>
          </w:p>
        </w:tc>
        <w:tc>
          <w:tcPr>
            <w:tcW w:w="1872" w:type="dxa"/>
          </w:tcPr>
          <w:p w14:paraId="78FD51A0"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-€2.460</w:t>
            </w:r>
          </w:p>
        </w:tc>
        <w:tc>
          <w:tcPr>
            <w:tcW w:w="1872" w:type="dxa"/>
          </w:tcPr>
          <w:p w14:paraId="2931550C"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+€315</w:t>
            </w:r>
          </w:p>
        </w:tc>
        <w:tc>
          <w:tcPr>
            <w:tcW w:w="1872" w:type="dxa"/>
          </w:tcPr>
          <w:p w14:paraId="649872D1"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-€4.570</w:t>
            </w:r>
          </w:p>
        </w:tc>
      </w:tr>
      <w:tr w:rsidR="003C7573" w14:paraId="30044695" w14:textId="77777777" w:rsidTr="003C75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20A3D8A9" w14:textId="77777777" w:rsidR="003C7573" w:rsidRPr="00C5793A" w:rsidRDefault="0092528D">
            <w:pPr>
              <w:rPr>
                <w:sz w:val="18"/>
                <w:szCs w:val="20"/>
              </w:rPr>
            </w:pPr>
            <w:r w:rsidRPr="00C5793A">
              <w:rPr>
                <w:sz w:val="18"/>
                <w:szCs w:val="20"/>
              </w:rPr>
              <w:t>Oct</w:t>
            </w:r>
          </w:p>
        </w:tc>
        <w:tc>
          <w:tcPr>
            <w:tcW w:w="1872" w:type="dxa"/>
          </w:tcPr>
          <w:p w14:paraId="48BB8072"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€6.525</w:t>
            </w:r>
          </w:p>
        </w:tc>
        <w:tc>
          <w:tcPr>
            <w:tcW w:w="1872" w:type="dxa"/>
          </w:tcPr>
          <w:p w14:paraId="5C3B5FF7"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-€2.560</w:t>
            </w:r>
          </w:p>
        </w:tc>
        <w:tc>
          <w:tcPr>
            <w:tcW w:w="1872" w:type="dxa"/>
          </w:tcPr>
          <w:p w14:paraId="6CDD7CAA"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+€3.965</w:t>
            </w:r>
          </w:p>
        </w:tc>
        <w:tc>
          <w:tcPr>
            <w:tcW w:w="1872" w:type="dxa"/>
          </w:tcPr>
          <w:p w14:paraId="08048238"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-€605</w:t>
            </w:r>
          </w:p>
        </w:tc>
      </w:tr>
      <w:tr w:rsidR="003C7573" w14:paraId="1AADEE76" w14:textId="77777777" w:rsidTr="003C75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2F148A5C" w14:textId="77777777" w:rsidR="003C7573" w:rsidRPr="00C5793A" w:rsidRDefault="0092528D">
            <w:pPr>
              <w:rPr>
                <w:sz w:val="18"/>
                <w:szCs w:val="20"/>
              </w:rPr>
            </w:pPr>
            <w:r w:rsidRPr="00C5793A">
              <w:rPr>
                <w:sz w:val="18"/>
                <w:szCs w:val="20"/>
              </w:rPr>
              <w:t>Nov</w:t>
            </w:r>
          </w:p>
        </w:tc>
        <w:tc>
          <w:tcPr>
            <w:tcW w:w="1872" w:type="dxa"/>
          </w:tcPr>
          <w:p w14:paraId="420CC928"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€2.525</w:t>
            </w:r>
          </w:p>
        </w:tc>
        <w:tc>
          <w:tcPr>
            <w:tcW w:w="1872" w:type="dxa"/>
          </w:tcPr>
          <w:p w14:paraId="7F8DE648"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-€2.560</w:t>
            </w:r>
          </w:p>
        </w:tc>
        <w:tc>
          <w:tcPr>
            <w:tcW w:w="1872" w:type="dxa"/>
          </w:tcPr>
          <w:p w14:paraId="01C867CC"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-€35</w:t>
            </w:r>
          </w:p>
        </w:tc>
        <w:tc>
          <w:tcPr>
            <w:tcW w:w="1872" w:type="dxa"/>
          </w:tcPr>
          <w:p w14:paraId="0042B888"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-€640</w:t>
            </w:r>
          </w:p>
        </w:tc>
      </w:tr>
      <w:tr w:rsidR="003C7573" w14:paraId="4C017DD7" w14:textId="77777777" w:rsidTr="003C75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1DA1E00F" w14:textId="77777777" w:rsidR="003C7573" w:rsidRPr="00C5793A" w:rsidRDefault="0092528D">
            <w:pPr>
              <w:rPr>
                <w:sz w:val="18"/>
                <w:szCs w:val="20"/>
              </w:rPr>
            </w:pPr>
            <w:r w:rsidRPr="00C5793A">
              <w:rPr>
                <w:sz w:val="18"/>
                <w:szCs w:val="20"/>
              </w:rPr>
              <w:t>Dic</w:t>
            </w:r>
          </w:p>
        </w:tc>
        <w:tc>
          <w:tcPr>
            <w:tcW w:w="1872" w:type="dxa"/>
          </w:tcPr>
          <w:p w14:paraId="661D55B2"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€6.100</w:t>
            </w:r>
          </w:p>
        </w:tc>
        <w:tc>
          <w:tcPr>
            <w:tcW w:w="1872" w:type="dxa"/>
          </w:tcPr>
          <w:p w14:paraId="0E6D7AFD"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-€2.560</w:t>
            </w:r>
          </w:p>
        </w:tc>
        <w:tc>
          <w:tcPr>
            <w:tcW w:w="1872" w:type="dxa"/>
          </w:tcPr>
          <w:p w14:paraId="1913EFEA"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+€3.540</w:t>
            </w:r>
          </w:p>
        </w:tc>
        <w:tc>
          <w:tcPr>
            <w:tcW w:w="1872" w:type="dxa"/>
          </w:tcPr>
          <w:p w14:paraId="2CE799BC" w14:textId="77777777" w:rsidR="003C7573" w:rsidRPr="00C5793A" w:rsidRDefault="0092528D">
            <w:pPr>
              <w:jc w:val="right"/>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+€2.900</w:t>
            </w:r>
          </w:p>
        </w:tc>
      </w:tr>
      <w:tr w:rsidR="003C7573" w14:paraId="6D1DC2C0" w14:textId="77777777" w:rsidTr="003C75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704571F3" w14:textId="77777777" w:rsidR="003C7573" w:rsidRPr="00C5793A" w:rsidRDefault="0092528D">
            <w:pPr>
              <w:rPr>
                <w:sz w:val="18"/>
                <w:szCs w:val="20"/>
              </w:rPr>
            </w:pPr>
            <w:r w:rsidRPr="00C5793A">
              <w:rPr>
                <w:sz w:val="18"/>
                <w:szCs w:val="20"/>
              </w:rPr>
              <w:t>**Total**</w:t>
            </w:r>
          </w:p>
        </w:tc>
        <w:tc>
          <w:tcPr>
            <w:tcW w:w="1872" w:type="dxa"/>
          </w:tcPr>
          <w:p w14:paraId="3331771B"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**€26.300**</w:t>
            </w:r>
          </w:p>
        </w:tc>
        <w:tc>
          <w:tcPr>
            <w:tcW w:w="1872" w:type="dxa"/>
          </w:tcPr>
          <w:p w14:paraId="0BB31C28"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**-€23.400**</w:t>
            </w:r>
          </w:p>
        </w:tc>
        <w:tc>
          <w:tcPr>
            <w:tcW w:w="1872" w:type="dxa"/>
          </w:tcPr>
          <w:p w14:paraId="714BD9BC" w14:textId="77777777" w:rsidR="003C7573" w:rsidRPr="00C5793A" w:rsidRDefault="0092528D">
            <w:pPr>
              <w:jc w:val="right"/>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**+€2.900**</w:t>
            </w:r>
          </w:p>
        </w:tc>
        <w:tc>
          <w:tcPr>
            <w:tcW w:w="1872" w:type="dxa"/>
          </w:tcPr>
          <w:p w14:paraId="05ECEBC6" w14:textId="77777777" w:rsidR="003C7573" w:rsidRPr="00C5793A" w:rsidRDefault="003C7573">
            <w:pPr>
              <w:cnfStyle w:val="000000100000" w:firstRow="0" w:lastRow="0" w:firstColumn="0" w:lastColumn="0" w:oddVBand="0" w:evenVBand="0" w:oddHBand="1" w:evenHBand="0" w:firstRowFirstColumn="0" w:firstRowLastColumn="0" w:lastRowFirstColumn="0" w:lastRowLastColumn="0"/>
              <w:rPr>
                <w:sz w:val="18"/>
                <w:szCs w:val="20"/>
              </w:rPr>
            </w:pPr>
          </w:p>
        </w:tc>
      </w:tr>
    </w:tbl>
    <w:p w14:paraId="29C525F4" w14:textId="77777777" w:rsidR="003C7573" w:rsidRDefault="003C7573"/>
    <w:p w14:paraId="0B4DD231" w14:textId="77777777" w:rsidR="003C7573" w:rsidRPr="00C5793A" w:rsidRDefault="0092528D">
      <w:pPr>
        <w:rPr>
          <w:lang w:val="es-ES"/>
        </w:rPr>
      </w:pPr>
      <w:r w:rsidRPr="00C5793A">
        <w:rPr>
          <w:lang w:val="es-ES"/>
        </w:rPr>
        <w:t>Desglose OPEX mensual por partida (Abr-Dic):</w:t>
      </w:r>
    </w:p>
    <w:tbl>
      <w:tblPr>
        <w:tblStyle w:val="Cuadrculaclara-nfasis1"/>
        <w:tblW w:w="0" w:type="auto"/>
        <w:jc w:val="center"/>
        <w:tblLook w:val="04A0" w:firstRow="1" w:lastRow="0" w:firstColumn="1" w:lastColumn="0" w:noHBand="0" w:noVBand="1"/>
      </w:tblPr>
      <w:tblGrid>
        <w:gridCol w:w="1016"/>
        <w:gridCol w:w="851"/>
        <w:gridCol w:w="851"/>
        <w:gridCol w:w="851"/>
        <w:gridCol w:w="851"/>
        <w:gridCol w:w="851"/>
        <w:gridCol w:w="851"/>
        <w:gridCol w:w="851"/>
        <w:gridCol w:w="851"/>
        <w:gridCol w:w="851"/>
        <w:gridCol w:w="897"/>
      </w:tblGrid>
      <w:tr w:rsidR="003C7573" w14:paraId="31A638BD" w14:textId="77777777" w:rsidTr="003C757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43855F64" w14:textId="77777777" w:rsidR="003C7573" w:rsidRPr="00C5793A" w:rsidRDefault="0092528D">
            <w:pPr>
              <w:jc w:val="center"/>
              <w:rPr>
                <w:sz w:val="18"/>
                <w:szCs w:val="20"/>
              </w:rPr>
            </w:pPr>
            <w:r w:rsidRPr="00C5793A">
              <w:rPr>
                <w:sz w:val="18"/>
                <w:szCs w:val="20"/>
              </w:rPr>
              <w:t>Partida</w:t>
            </w:r>
          </w:p>
        </w:tc>
        <w:tc>
          <w:tcPr>
            <w:tcW w:w="851" w:type="dxa"/>
          </w:tcPr>
          <w:p w14:paraId="6EA96501" w14:textId="77777777" w:rsidR="003C7573" w:rsidRPr="00C5793A" w:rsidRDefault="0092528D">
            <w:pPr>
              <w:jc w:val="center"/>
              <w:cnfStyle w:val="100000000000" w:firstRow="1" w:lastRow="0" w:firstColumn="0" w:lastColumn="0" w:oddVBand="0" w:evenVBand="0" w:oddHBand="0" w:evenHBand="0" w:firstRowFirstColumn="0" w:firstRowLastColumn="0" w:lastRowFirstColumn="0" w:lastRowLastColumn="0"/>
              <w:rPr>
                <w:sz w:val="18"/>
                <w:szCs w:val="20"/>
              </w:rPr>
            </w:pPr>
            <w:r w:rsidRPr="00C5793A">
              <w:rPr>
                <w:sz w:val="18"/>
                <w:szCs w:val="20"/>
              </w:rPr>
              <w:t>Abr</w:t>
            </w:r>
          </w:p>
        </w:tc>
        <w:tc>
          <w:tcPr>
            <w:tcW w:w="851" w:type="dxa"/>
          </w:tcPr>
          <w:p w14:paraId="7394C3DB" w14:textId="77777777" w:rsidR="003C7573" w:rsidRPr="00C5793A" w:rsidRDefault="0092528D">
            <w:pPr>
              <w:jc w:val="center"/>
              <w:cnfStyle w:val="100000000000" w:firstRow="1" w:lastRow="0" w:firstColumn="0" w:lastColumn="0" w:oddVBand="0" w:evenVBand="0" w:oddHBand="0" w:evenHBand="0" w:firstRowFirstColumn="0" w:firstRowLastColumn="0" w:lastRowFirstColumn="0" w:lastRowLastColumn="0"/>
              <w:rPr>
                <w:sz w:val="18"/>
                <w:szCs w:val="20"/>
              </w:rPr>
            </w:pPr>
            <w:r w:rsidRPr="00C5793A">
              <w:rPr>
                <w:sz w:val="18"/>
                <w:szCs w:val="20"/>
              </w:rPr>
              <w:t>May</w:t>
            </w:r>
          </w:p>
        </w:tc>
        <w:tc>
          <w:tcPr>
            <w:tcW w:w="851" w:type="dxa"/>
          </w:tcPr>
          <w:p w14:paraId="2D2AA95D" w14:textId="77777777" w:rsidR="003C7573" w:rsidRPr="00C5793A" w:rsidRDefault="0092528D">
            <w:pPr>
              <w:jc w:val="center"/>
              <w:cnfStyle w:val="100000000000" w:firstRow="1" w:lastRow="0" w:firstColumn="0" w:lastColumn="0" w:oddVBand="0" w:evenVBand="0" w:oddHBand="0" w:evenHBand="0" w:firstRowFirstColumn="0" w:firstRowLastColumn="0" w:lastRowFirstColumn="0" w:lastRowLastColumn="0"/>
              <w:rPr>
                <w:sz w:val="18"/>
                <w:szCs w:val="20"/>
              </w:rPr>
            </w:pPr>
            <w:r w:rsidRPr="00C5793A">
              <w:rPr>
                <w:sz w:val="18"/>
                <w:szCs w:val="20"/>
              </w:rPr>
              <w:t>Jun</w:t>
            </w:r>
          </w:p>
        </w:tc>
        <w:tc>
          <w:tcPr>
            <w:tcW w:w="851" w:type="dxa"/>
          </w:tcPr>
          <w:p w14:paraId="58B0118D" w14:textId="77777777" w:rsidR="003C7573" w:rsidRPr="00C5793A" w:rsidRDefault="0092528D">
            <w:pPr>
              <w:jc w:val="center"/>
              <w:cnfStyle w:val="100000000000" w:firstRow="1" w:lastRow="0" w:firstColumn="0" w:lastColumn="0" w:oddVBand="0" w:evenVBand="0" w:oddHBand="0" w:evenHBand="0" w:firstRowFirstColumn="0" w:firstRowLastColumn="0" w:lastRowFirstColumn="0" w:lastRowLastColumn="0"/>
              <w:rPr>
                <w:sz w:val="18"/>
                <w:szCs w:val="20"/>
              </w:rPr>
            </w:pPr>
            <w:r w:rsidRPr="00C5793A">
              <w:rPr>
                <w:sz w:val="18"/>
                <w:szCs w:val="20"/>
              </w:rPr>
              <w:t>Jul</w:t>
            </w:r>
          </w:p>
        </w:tc>
        <w:tc>
          <w:tcPr>
            <w:tcW w:w="851" w:type="dxa"/>
          </w:tcPr>
          <w:p w14:paraId="759E33F9" w14:textId="77777777" w:rsidR="003C7573" w:rsidRPr="00C5793A" w:rsidRDefault="0092528D">
            <w:pPr>
              <w:jc w:val="center"/>
              <w:cnfStyle w:val="100000000000" w:firstRow="1" w:lastRow="0" w:firstColumn="0" w:lastColumn="0" w:oddVBand="0" w:evenVBand="0" w:oddHBand="0" w:evenHBand="0" w:firstRowFirstColumn="0" w:firstRowLastColumn="0" w:lastRowFirstColumn="0" w:lastRowLastColumn="0"/>
              <w:rPr>
                <w:sz w:val="18"/>
                <w:szCs w:val="20"/>
              </w:rPr>
            </w:pPr>
            <w:r w:rsidRPr="00C5793A">
              <w:rPr>
                <w:sz w:val="18"/>
                <w:szCs w:val="20"/>
              </w:rPr>
              <w:t>Ago</w:t>
            </w:r>
          </w:p>
        </w:tc>
        <w:tc>
          <w:tcPr>
            <w:tcW w:w="851" w:type="dxa"/>
          </w:tcPr>
          <w:p w14:paraId="513CCAEC" w14:textId="77777777" w:rsidR="003C7573" w:rsidRPr="00C5793A" w:rsidRDefault="0092528D">
            <w:pPr>
              <w:jc w:val="center"/>
              <w:cnfStyle w:val="100000000000" w:firstRow="1" w:lastRow="0" w:firstColumn="0" w:lastColumn="0" w:oddVBand="0" w:evenVBand="0" w:oddHBand="0" w:evenHBand="0" w:firstRowFirstColumn="0" w:firstRowLastColumn="0" w:lastRowFirstColumn="0" w:lastRowLastColumn="0"/>
              <w:rPr>
                <w:sz w:val="18"/>
                <w:szCs w:val="20"/>
              </w:rPr>
            </w:pPr>
            <w:r w:rsidRPr="00C5793A">
              <w:rPr>
                <w:sz w:val="18"/>
                <w:szCs w:val="20"/>
              </w:rPr>
              <w:t>Sep</w:t>
            </w:r>
          </w:p>
        </w:tc>
        <w:tc>
          <w:tcPr>
            <w:tcW w:w="851" w:type="dxa"/>
          </w:tcPr>
          <w:p w14:paraId="24419621" w14:textId="77777777" w:rsidR="003C7573" w:rsidRPr="00C5793A" w:rsidRDefault="0092528D">
            <w:pPr>
              <w:jc w:val="center"/>
              <w:cnfStyle w:val="100000000000" w:firstRow="1" w:lastRow="0" w:firstColumn="0" w:lastColumn="0" w:oddVBand="0" w:evenVBand="0" w:oddHBand="0" w:evenHBand="0" w:firstRowFirstColumn="0" w:firstRowLastColumn="0" w:lastRowFirstColumn="0" w:lastRowLastColumn="0"/>
              <w:rPr>
                <w:sz w:val="18"/>
                <w:szCs w:val="20"/>
              </w:rPr>
            </w:pPr>
            <w:r w:rsidRPr="00C5793A">
              <w:rPr>
                <w:sz w:val="18"/>
                <w:szCs w:val="20"/>
              </w:rPr>
              <w:t>Oct</w:t>
            </w:r>
          </w:p>
        </w:tc>
        <w:tc>
          <w:tcPr>
            <w:tcW w:w="851" w:type="dxa"/>
          </w:tcPr>
          <w:p w14:paraId="03293407" w14:textId="77777777" w:rsidR="003C7573" w:rsidRPr="00C5793A" w:rsidRDefault="0092528D">
            <w:pPr>
              <w:jc w:val="center"/>
              <w:cnfStyle w:val="100000000000" w:firstRow="1" w:lastRow="0" w:firstColumn="0" w:lastColumn="0" w:oddVBand="0" w:evenVBand="0" w:oddHBand="0" w:evenHBand="0" w:firstRowFirstColumn="0" w:firstRowLastColumn="0" w:lastRowFirstColumn="0" w:lastRowLastColumn="0"/>
              <w:rPr>
                <w:sz w:val="18"/>
                <w:szCs w:val="20"/>
              </w:rPr>
            </w:pPr>
            <w:r w:rsidRPr="00C5793A">
              <w:rPr>
                <w:sz w:val="18"/>
                <w:szCs w:val="20"/>
              </w:rPr>
              <w:t>Nov</w:t>
            </w:r>
          </w:p>
        </w:tc>
        <w:tc>
          <w:tcPr>
            <w:tcW w:w="851" w:type="dxa"/>
          </w:tcPr>
          <w:p w14:paraId="5EBDA152" w14:textId="77777777" w:rsidR="003C7573" w:rsidRPr="00C5793A" w:rsidRDefault="0092528D">
            <w:pPr>
              <w:jc w:val="center"/>
              <w:cnfStyle w:val="100000000000" w:firstRow="1" w:lastRow="0" w:firstColumn="0" w:lastColumn="0" w:oddVBand="0" w:evenVBand="0" w:oddHBand="0" w:evenHBand="0" w:firstRowFirstColumn="0" w:firstRowLastColumn="0" w:lastRowFirstColumn="0" w:lastRowLastColumn="0"/>
              <w:rPr>
                <w:sz w:val="18"/>
                <w:szCs w:val="20"/>
              </w:rPr>
            </w:pPr>
            <w:r w:rsidRPr="00C5793A">
              <w:rPr>
                <w:sz w:val="18"/>
                <w:szCs w:val="20"/>
              </w:rPr>
              <w:t>Dic</w:t>
            </w:r>
          </w:p>
        </w:tc>
        <w:tc>
          <w:tcPr>
            <w:tcW w:w="851" w:type="dxa"/>
          </w:tcPr>
          <w:p w14:paraId="2BE2AA26" w14:textId="77777777" w:rsidR="003C7573" w:rsidRPr="00C5793A" w:rsidRDefault="0092528D">
            <w:pPr>
              <w:jc w:val="center"/>
              <w:cnfStyle w:val="100000000000" w:firstRow="1" w:lastRow="0" w:firstColumn="0" w:lastColumn="0" w:oddVBand="0" w:evenVBand="0" w:oddHBand="0" w:evenHBand="0" w:firstRowFirstColumn="0" w:firstRowLastColumn="0" w:lastRowFirstColumn="0" w:lastRowLastColumn="0"/>
              <w:rPr>
                <w:sz w:val="18"/>
                <w:szCs w:val="20"/>
              </w:rPr>
            </w:pPr>
            <w:r w:rsidRPr="00C5793A">
              <w:rPr>
                <w:sz w:val="18"/>
                <w:szCs w:val="20"/>
              </w:rPr>
              <w:t>Total</w:t>
            </w:r>
          </w:p>
        </w:tc>
      </w:tr>
      <w:tr w:rsidR="003C7573" w14:paraId="333A439E" w14:textId="77777777" w:rsidTr="003C75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50DB88B2" w14:textId="77777777" w:rsidR="003C7573" w:rsidRPr="00C5793A" w:rsidRDefault="0092528D">
            <w:pPr>
              <w:rPr>
                <w:sz w:val="18"/>
                <w:szCs w:val="20"/>
              </w:rPr>
            </w:pPr>
            <w:r w:rsidRPr="00C5793A">
              <w:rPr>
                <w:sz w:val="18"/>
                <w:szCs w:val="20"/>
              </w:rPr>
              <w:t>Nóminas</w:t>
            </w:r>
          </w:p>
        </w:tc>
        <w:tc>
          <w:tcPr>
            <w:tcW w:w="851" w:type="dxa"/>
          </w:tcPr>
          <w:p w14:paraId="1117ECEF" w14:textId="77777777" w:rsidR="003C7573" w:rsidRPr="00C5793A" w:rsidRDefault="0092528D">
            <w:pPr>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-1.600</w:t>
            </w:r>
          </w:p>
        </w:tc>
        <w:tc>
          <w:tcPr>
            <w:tcW w:w="851" w:type="dxa"/>
          </w:tcPr>
          <w:p w14:paraId="5DE93F40" w14:textId="77777777" w:rsidR="003C7573" w:rsidRPr="00C5793A" w:rsidRDefault="0092528D">
            <w:pPr>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-1.600</w:t>
            </w:r>
          </w:p>
        </w:tc>
        <w:tc>
          <w:tcPr>
            <w:tcW w:w="851" w:type="dxa"/>
          </w:tcPr>
          <w:p w14:paraId="582C5D74" w14:textId="77777777" w:rsidR="003C7573" w:rsidRPr="00C5793A" w:rsidRDefault="0092528D">
            <w:pPr>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-2.000</w:t>
            </w:r>
          </w:p>
        </w:tc>
        <w:tc>
          <w:tcPr>
            <w:tcW w:w="851" w:type="dxa"/>
          </w:tcPr>
          <w:p w14:paraId="390A17DD" w14:textId="77777777" w:rsidR="003C7573" w:rsidRPr="00C5793A" w:rsidRDefault="0092528D">
            <w:pPr>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-2.000</w:t>
            </w:r>
          </w:p>
        </w:tc>
        <w:tc>
          <w:tcPr>
            <w:tcW w:w="851" w:type="dxa"/>
          </w:tcPr>
          <w:p w14:paraId="53424244" w14:textId="77777777" w:rsidR="003C7573" w:rsidRPr="00C5793A" w:rsidRDefault="0092528D">
            <w:pPr>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-2.000</w:t>
            </w:r>
          </w:p>
        </w:tc>
        <w:tc>
          <w:tcPr>
            <w:tcW w:w="851" w:type="dxa"/>
          </w:tcPr>
          <w:p w14:paraId="2FF50165" w14:textId="77777777" w:rsidR="003C7573" w:rsidRPr="00C5793A" w:rsidRDefault="0092528D">
            <w:pPr>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-1.800</w:t>
            </w:r>
          </w:p>
        </w:tc>
        <w:tc>
          <w:tcPr>
            <w:tcW w:w="851" w:type="dxa"/>
          </w:tcPr>
          <w:p w14:paraId="65435F99" w14:textId="77777777" w:rsidR="003C7573" w:rsidRPr="00C5793A" w:rsidRDefault="0092528D">
            <w:pPr>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-1.800</w:t>
            </w:r>
          </w:p>
        </w:tc>
        <w:tc>
          <w:tcPr>
            <w:tcW w:w="851" w:type="dxa"/>
          </w:tcPr>
          <w:p w14:paraId="64B75D9A" w14:textId="77777777" w:rsidR="003C7573" w:rsidRPr="00C5793A" w:rsidRDefault="0092528D">
            <w:pPr>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-1.800</w:t>
            </w:r>
          </w:p>
        </w:tc>
        <w:tc>
          <w:tcPr>
            <w:tcW w:w="851" w:type="dxa"/>
          </w:tcPr>
          <w:p w14:paraId="698EC1CC" w14:textId="77777777" w:rsidR="003C7573" w:rsidRPr="00C5793A" w:rsidRDefault="0092528D">
            <w:pPr>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-1.800</w:t>
            </w:r>
          </w:p>
        </w:tc>
        <w:tc>
          <w:tcPr>
            <w:tcW w:w="851" w:type="dxa"/>
          </w:tcPr>
          <w:p w14:paraId="24AD9BAF" w14:textId="77777777" w:rsidR="003C7573" w:rsidRPr="00C5793A" w:rsidRDefault="0092528D">
            <w:pPr>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-16.400</w:t>
            </w:r>
          </w:p>
        </w:tc>
      </w:tr>
      <w:tr w:rsidR="003C7573" w14:paraId="3BC0027C" w14:textId="77777777" w:rsidTr="003C75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5D40E355" w14:textId="77777777" w:rsidR="003C7573" w:rsidRPr="00C5793A" w:rsidRDefault="0092528D">
            <w:pPr>
              <w:rPr>
                <w:sz w:val="18"/>
                <w:szCs w:val="20"/>
              </w:rPr>
            </w:pPr>
            <w:r w:rsidRPr="00C5793A">
              <w:rPr>
                <w:sz w:val="18"/>
                <w:szCs w:val="20"/>
              </w:rPr>
              <w:t>Seg. social</w:t>
            </w:r>
          </w:p>
        </w:tc>
        <w:tc>
          <w:tcPr>
            <w:tcW w:w="851" w:type="dxa"/>
          </w:tcPr>
          <w:p w14:paraId="1D5E130A" w14:textId="77777777" w:rsidR="003C7573" w:rsidRPr="00C5793A" w:rsidRDefault="0092528D">
            <w:pPr>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-300</w:t>
            </w:r>
          </w:p>
        </w:tc>
        <w:tc>
          <w:tcPr>
            <w:tcW w:w="851" w:type="dxa"/>
          </w:tcPr>
          <w:p w14:paraId="3D0D3455" w14:textId="77777777" w:rsidR="003C7573" w:rsidRPr="00C5793A" w:rsidRDefault="0092528D">
            <w:pPr>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-300</w:t>
            </w:r>
          </w:p>
        </w:tc>
        <w:tc>
          <w:tcPr>
            <w:tcW w:w="851" w:type="dxa"/>
          </w:tcPr>
          <w:p w14:paraId="3E9D8894" w14:textId="77777777" w:rsidR="003C7573" w:rsidRPr="00C5793A" w:rsidRDefault="0092528D">
            <w:pPr>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-300</w:t>
            </w:r>
          </w:p>
        </w:tc>
        <w:tc>
          <w:tcPr>
            <w:tcW w:w="851" w:type="dxa"/>
          </w:tcPr>
          <w:p w14:paraId="3C8D7E97" w14:textId="77777777" w:rsidR="003C7573" w:rsidRPr="00C5793A" w:rsidRDefault="0092528D">
            <w:pPr>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-300</w:t>
            </w:r>
          </w:p>
        </w:tc>
        <w:tc>
          <w:tcPr>
            <w:tcW w:w="851" w:type="dxa"/>
          </w:tcPr>
          <w:p w14:paraId="1B3E451E" w14:textId="77777777" w:rsidR="003C7573" w:rsidRPr="00C5793A" w:rsidRDefault="0092528D">
            <w:pPr>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-300</w:t>
            </w:r>
          </w:p>
        </w:tc>
        <w:tc>
          <w:tcPr>
            <w:tcW w:w="851" w:type="dxa"/>
          </w:tcPr>
          <w:p w14:paraId="3EEE56B5" w14:textId="77777777" w:rsidR="003C7573" w:rsidRPr="00C5793A" w:rsidRDefault="0092528D">
            <w:pPr>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-300</w:t>
            </w:r>
          </w:p>
        </w:tc>
        <w:tc>
          <w:tcPr>
            <w:tcW w:w="851" w:type="dxa"/>
          </w:tcPr>
          <w:p w14:paraId="58812A2E" w14:textId="77777777" w:rsidR="003C7573" w:rsidRPr="00C5793A" w:rsidRDefault="0092528D">
            <w:pPr>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-300</w:t>
            </w:r>
          </w:p>
        </w:tc>
        <w:tc>
          <w:tcPr>
            <w:tcW w:w="851" w:type="dxa"/>
          </w:tcPr>
          <w:p w14:paraId="6E3C0B0A" w14:textId="77777777" w:rsidR="003C7573" w:rsidRPr="00C5793A" w:rsidRDefault="0092528D">
            <w:pPr>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-300</w:t>
            </w:r>
          </w:p>
        </w:tc>
        <w:tc>
          <w:tcPr>
            <w:tcW w:w="851" w:type="dxa"/>
          </w:tcPr>
          <w:p w14:paraId="108060CB" w14:textId="77777777" w:rsidR="003C7573" w:rsidRPr="00C5793A" w:rsidRDefault="0092528D">
            <w:pPr>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-300</w:t>
            </w:r>
          </w:p>
        </w:tc>
        <w:tc>
          <w:tcPr>
            <w:tcW w:w="851" w:type="dxa"/>
          </w:tcPr>
          <w:p w14:paraId="280DFD6D" w14:textId="77777777" w:rsidR="003C7573" w:rsidRPr="00C5793A" w:rsidRDefault="0092528D">
            <w:pPr>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-2.700</w:t>
            </w:r>
          </w:p>
        </w:tc>
      </w:tr>
      <w:tr w:rsidR="003C7573" w14:paraId="720960B9" w14:textId="77777777" w:rsidTr="003C75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502C1840" w14:textId="77777777" w:rsidR="003C7573" w:rsidRPr="00C5793A" w:rsidRDefault="0092528D">
            <w:pPr>
              <w:rPr>
                <w:sz w:val="18"/>
                <w:szCs w:val="20"/>
              </w:rPr>
            </w:pPr>
            <w:r w:rsidRPr="00C5793A">
              <w:rPr>
                <w:sz w:val="18"/>
                <w:szCs w:val="20"/>
              </w:rPr>
              <w:t>Gestoría</w:t>
            </w:r>
          </w:p>
        </w:tc>
        <w:tc>
          <w:tcPr>
            <w:tcW w:w="851" w:type="dxa"/>
          </w:tcPr>
          <w:p w14:paraId="46AB3AD9" w14:textId="77777777" w:rsidR="003C7573" w:rsidRPr="00C5793A" w:rsidRDefault="0092528D">
            <w:pPr>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-150</w:t>
            </w:r>
          </w:p>
        </w:tc>
        <w:tc>
          <w:tcPr>
            <w:tcW w:w="851" w:type="dxa"/>
          </w:tcPr>
          <w:p w14:paraId="31FD6A61" w14:textId="77777777" w:rsidR="003C7573" w:rsidRPr="00C5793A" w:rsidRDefault="0092528D">
            <w:pPr>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-150</w:t>
            </w:r>
          </w:p>
        </w:tc>
        <w:tc>
          <w:tcPr>
            <w:tcW w:w="851" w:type="dxa"/>
          </w:tcPr>
          <w:p w14:paraId="61E6D305" w14:textId="77777777" w:rsidR="003C7573" w:rsidRPr="00C5793A" w:rsidRDefault="0092528D">
            <w:pPr>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-150</w:t>
            </w:r>
          </w:p>
        </w:tc>
        <w:tc>
          <w:tcPr>
            <w:tcW w:w="851" w:type="dxa"/>
          </w:tcPr>
          <w:p w14:paraId="6F3A411A" w14:textId="77777777" w:rsidR="003C7573" w:rsidRPr="00C5793A" w:rsidRDefault="0092528D">
            <w:pPr>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-150</w:t>
            </w:r>
          </w:p>
        </w:tc>
        <w:tc>
          <w:tcPr>
            <w:tcW w:w="851" w:type="dxa"/>
          </w:tcPr>
          <w:p w14:paraId="28E07DEE" w14:textId="77777777" w:rsidR="003C7573" w:rsidRPr="00C5793A" w:rsidRDefault="0092528D">
            <w:pPr>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-150</w:t>
            </w:r>
          </w:p>
        </w:tc>
        <w:tc>
          <w:tcPr>
            <w:tcW w:w="851" w:type="dxa"/>
          </w:tcPr>
          <w:p w14:paraId="474BD420" w14:textId="77777777" w:rsidR="003C7573" w:rsidRPr="00C5793A" w:rsidRDefault="0092528D">
            <w:pPr>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-150</w:t>
            </w:r>
          </w:p>
        </w:tc>
        <w:tc>
          <w:tcPr>
            <w:tcW w:w="851" w:type="dxa"/>
          </w:tcPr>
          <w:p w14:paraId="4315A019" w14:textId="77777777" w:rsidR="003C7573" w:rsidRPr="00C5793A" w:rsidRDefault="0092528D">
            <w:pPr>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-150</w:t>
            </w:r>
          </w:p>
        </w:tc>
        <w:tc>
          <w:tcPr>
            <w:tcW w:w="851" w:type="dxa"/>
          </w:tcPr>
          <w:p w14:paraId="2FABBC12" w14:textId="77777777" w:rsidR="003C7573" w:rsidRPr="00C5793A" w:rsidRDefault="0092528D">
            <w:pPr>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-150</w:t>
            </w:r>
          </w:p>
        </w:tc>
        <w:tc>
          <w:tcPr>
            <w:tcW w:w="851" w:type="dxa"/>
          </w:tcPr>
          <w:p w14:paraId="6A5AC1F9" w14:textId="77777777" w:rsidR="003C7573" w:rsidRPr="00C5793A" w:rsidRDefault="0092528D">
            <w:pPr>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-150</w:t>
            </w:r>
          </w:p>
        </w:tc>
        <w:tc>
          <w:tcPr>
            <w:tcW w:w="851" w:type="dxa"/>
          </w:tcPr>
          <w:p w14:paraId="36D05994" w14:textId="77777777" w:rsidR="003C7573" w:rsidRPr="00C5793A" w:rsidRDefault="0092528D">
            <w:pPr>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-1.350</w:t>
            </w:r>
          </w:p>
        </w:tc>
      </w:tr>
      <w:tr w:rsidR="003C7573" w14:paraId="20462223" w14:textId="77777777" w:rsidTr="003C75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6CD090DD" w14:textId="77777777" w:rsidR="003C7573" w:rsidRPr="00C5793A" w:rsidRDefault="0092528D">
            <w:pPr>
              <w:rPr>
                <w:sz w:val="18"/>
                <w:szCs w:val="20"/>
              </w:rPr>
            </w:pPr>
            <w:r w:rsidRPr="00C5793A">
              <w:rPr>
                <w:sz w:val="18"/>
                <w:szCs w:val="20"/>
              </w:rPr>
              <w:t>Marketing</w:t>
            </w:r>
          </w:p>
        </w:tc>
        <w:tc>
          <w:tcPr>
            <w:tcW w:w="851" w:type="dxa"/>
          </w:tcPr>
          <w:p w14:paraId="185271A3" w14:textId="77777777" w:rsidR="003C7573" w:rsidRPr="00C5793A" w:rsidRDefault="0092528D">
            <w:pPr>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0</w:t>
            </w:r>
          </w:p>
        </w:tc>
        <w:tc>
          <w:tcPr>
            <w:tcW w:w="851" w:type="dxa"/>
          </w:tcPr>
          <w:p w14:paraId="2DDE3DBA" w14:textId="77777777" w:rsidR="003C7573" w:rsidRPr="00C5793A" w:rsidRDefault="0092528D">
            <w:pPr>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0</w:t>
            </w:r>
          </w:p>
        </w:tc>
        <w:tc>
          <w:tcPr>
            <w:tcW w:w="851" w:type="dxa"/>
          </w:tcPr>
          <w:p w14:paraId="41F2D54C" w14:textId="77777777" w:rsidR="003C7573" w:rsidRPr="00C5793A" w:rsidRDefault="0092528D">
            <w:pPr>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-500</w:t>
            </w:r>
          </w:p>
        </w:tc>
        <w:tc>
          <w:tcPr>
            <w:tcW w:w="851" w:type="dxa"/>
          </w:tcPr>
          <w:p w14:paraId="1BED9E73" w14:textId="77777777" w:rsidR="003C7573" w:rsidRPr="00C5793A" w:rsidRDefault="0092528D">
            <w:pPr>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-700</w:t>
            </w:r>
          </w:p>
        </w:tc>
        <w:tc>
          <w:tcPr>
            <w:tcW w:w="851" w:type="dxa"/>
          </w:tcPr>
          <w:p w14:paraId="05E47374" w14:textId="77777777" w:rsidR="003C7573" w:rsidRPr="00C5793A" w:rsidRDefault="0092528D">
            <w:pPr>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0</w:t>
            </w:r>
          </w:p>
        </w:tc>
        <w:tc>
          <w:tcPr>
            <w:tcW w:w="851" w:type="dxa"/>
          </w:tcPr>
          <w:p w14:paraId="282DDC2B" w14:textId="77777777" w:rsidR="003C7573" w:rsidRPr="00C5793A" w:rsidRDefault="0092528D">
            <w:pPr>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0</w:t>
            </w:r>
          </w:p>
        </w:tc>
        <w:tc>
          <w:tcPr>
            <w:tcW w:w="851" w:type="dxa"/>
          </w:tcPr>
          <w:p w14:paraId="02642BDA" w14:textId="77777777" w:rsidR="003C7573" w:rsidRPr="00C5793A" w:rsidRDefault="0092528D">
            <w:pPr>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-100</w:t>
            </w:r>
          </w:p>
        </w:tc>
        <w:tc>
          <w:tcPr>
            <w:tcW w:w="851" w:type="dxa"/>
          </w:tcPr>
          <w:p w14:paraId="57F2EF95" w14:textId="77777777" w:rsidR="003C7573" w:rsidRPr="00C5793A" w:rsidRDefault="0092528D">
            <w:pPr>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-100</w:t>
            </w:r>
          </w:p>
        </w:tc>
        <w:tc>
          <w:tcPr>
            <w:tcW w:w="851" w:type="dxa"/>
          </w:tcPr>
          <w:p w14:paraId="1DDE1979" w14:textId="77777777" w:rsidR="003C7573" w:rsidRPr="00C5793A" w:rsidRDefault="0092528D">
            <w:pPr>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-100</w:t>
            </w:r>
          </w:p>
        </w:tc>
        <w:tc>
          <w:tcPr>
            <w:tcW w:w="851" w:type="dxa"/>
          </w:tcPr>
          <w:p w14:paraId="6C84087A" w14:textId="77777777" w:rsidR="003C7573" w:rsidRPr="00C5793A" w:rsidRDefault="0092528D">
            <w:pPr>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-1.500</w:t>
            </w:r>
          </w:p>
        </w:tc>
      </w:tr>
      <w:tr w:rsidR="003C7573" w14:paraId="748211E9" w14:textId="77777777" w:rsidTr="003C75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3D986F42" w14:textId="77777777" w:rsidR="003C7573" w:rsidRPr="00C5793A" w:rsidRDefault="0092528D">
            <w:pPr>
              <w:rPr>
                <w:sz w:val="18"/>
                <w:szCs w:val="20"/>
              </w:rPr>
            </w:pPr>
            <w:r w:rsidRPr="00C5793A">
              <w:rPr>
                <w:sz w:val="18"/>
                <w:szCs w:val="20"/>
              </w:rPr>
              <w:t>Coworking</w:t>
            </w:r>
          </w:p>
        </w:tc>
        <w:tc>
          <w:tcPr>
            <w:tcW w:w="851" w:type="dxa"/>
          </w:tcPr>
          <w:p w14:paraId="1BF108F3" w14:textId="77777777" w:rsidR="003C7573" w:rsidRPr="00C5793A" w:rsidRDefault="0092528D">
            <w:pPr>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0</w:t>
            </w:r>
          </w:p>
        </w:tc>
        <w:tc>
          <w:tcPr>
            <w:tcW w:w="851" w:type="dxa"/>
          </w:tcPr>
          <w:p w14:paraId="08F1212E" w14:textId="77777777" w:rsidR="003C7573" w:rsidRPr="00C5793A" w:rsidRDefault="0092528D">
            <w:pPr>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0</w:t>
            </w:r>
          </w:p>
        </w:tc>
        <w:tc>
          <w:tcPr>
            <w:tcW w:w="851" w:type="dxa"/>
          </w:tcPr>
          <w:p w14:paraId="25929F74" w14:textId="77777777" w:rsidR="003C7573" w:rsidRPr="00C5793A" w:rsidRDefault="0092528D">
            <w:pPr>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0</w:t>
            </w:r>
          </w:p>
        </w:tc>
        <w:tc>
          <w:tcPr>
            <w:tcW w:w="851" w:type="dxa"/>
          </w:tcPr>
          <w:p w14:paraId="04FBF265" w14:textId="77777777" w:rsidR="003C7573" w:rsidRPr="00C5793A" w:rsidRDefault="0092528D">
            <w:pPr>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0</w:t>
            </w:r>
          </w:p>
        </w:tc>
        <w:tc>
          <w:tcPr>
            <w:tcW w:w="851" w:type="dxa"/>
          </w:tcPr>
          <w:p w14:paraId="508ECA95" w14:textId="77777777" w:rsidR="003C7573" w:rsidRPr="00C5793A" w:rsidRDefault="0092528D">
            <w:pPr>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0</w:t>
            </w:r>
          </w:p>
        </w:tc>
        <w:tc>
          <w:tcPr>
            <w:tcW w:w="851" w:type="dxa"/>
          </w:tcPr>
          <w:p w14:paraId="10FE9152" w14:textId="77777777" w:rsidR="003C7573" w:rsidRPr="00C5793A" w:rsidRDefault="0092528D">
            <w:pPr>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-110</w:t>
            </w:r>
          </w:p>
        </w:tc>
        <w:tc>
          <w:tcPr>
            <w:tcW w:w="851" w:type="dxa"/>
          </w:tcPr>
          <w:p w14:paraId="1119AC71" w14:textId="77777777" w:rsidR="003C7573" w:rsidRPr="00C5793A" w:rsidRDefault="0092528D">
            <w:pPr>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-110</w:t>
            </w:r>
          </w:p>
        </w:tc>
        <w:tc>
          <w:tcPr>
            <w:tcW w:w="851" w:type="dxa"/>
          </w:tcPr>
          <w:p w14:paraId="20F920A0" w14:textId="77777777" w:rsidR="003C7573" w:rsidRPr="00C5793A" w:rsidRDefault="0092528D">
            <w:pPr>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-110</w:t>
            </w:r>
          </w:p>
        </w:tc>
        <w:tc>
          <w:tcPr>
            <w:tcW w:w="851" w:type="dxa"/>
          </w:tcPr>
          <w:p w14:paraId="10656F19" w14:textId="77777777" w:rsidR="003C7573" w:rsidRPr="00C5793A" w:rsidRDefault="0092528D">
            <w:pPr>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-110</w:t>
            </w:r>
          </w:p>
        </w:tc>
        <w:tc>
          <w:tcPr>
            <w:tcW w:w="851" w:type="dxa"/>
          </w:tcPr>
          <w:p w14:paraId="1E63C4D0" w14:textId="77777777" w:rsidR="003C7573" w:rsidRPr="00C5793A" w:rsidRDefault="0092528D">
            <w:pPr>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-440</w:t>
            </w:r>
          </w:p>
        </w:tc>
      </w:tr>
      <w:tr w:rsidR="003C7573" w14:paraId="478196C7" w14:textId="77777777" w:rsidTr="003C757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3CF61A3F" w14:textId="77777777" w:rsidR="003C7573" w:rsidRPr="00C5793A" w:rsidRDefault="0092528D">
            <w:pPr>
              <w:rPr>
                <w:sz w:val="18"/>
                <w:szCs w:val="20"/>
              </w:rPr>
            </w:pPr>
            <w:r w:rsidRPr="00C5793A">
              <w:rPr>
                <w:sz w:val="18"/>
                <w:szCs w:val="20"/>
              </w:rPr>
              <w:t>Licencias</w:t>
            </w:r>
          </w:p>
        </w:tc>
        <w:tc>
          <w:tcPr>
            <w:tcW w:w="851" w:type="dxa"/>
          </w:tcPr>
          <w:p w14:paraId="4859AD71" w14:textId="77777777" w:rsidR="003C7573" w:rsidRPr="00C5793A" w:rsidRDefault="0092528D">
            <w:pPr>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-100</w:t>
            </w:r>
          </w:p>
        </w:tc>
        <w:tc>
          <w:tcPr>
            <w:tcW w:w="851" w:type="dxa"/>
          </w:tcPr>
          <w:p w14:paraId="335F97A0" w14:textId="77777777" w:rsidR="003C7573" w:rsidRPr="00C5793A" w:rsidRDefault="0092528D">
            <w:pPr>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-100</w:t>
            </w:r>
          </w:p>
        </w:tc>
        <w:tc>
          <w:tcPr>
            <w:tcW w:w="851" w:type="dxa"/>
          </w:tcPr>
          <w:p w14:paraId="7548AB37" w14:textId="77777777" w:rsidR="003C7573" w:rsidRPr="00C5793A" w:rsidRDefault="0092528D">
            <w:pPr>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-100</w:t>
            </w:r>
          </w:p>
        </w:tc>
        <w:tc>
          <w:tcPr>
            <w:tcW w:w="851" w:type="dxa"/>
          </w:tcPr>
          <w:p w14:paraId="7FDD51DD" w14:textId="77777777" w:rsidR="003C7573" w:rsidRPr="00C5793A" w:rsidRDefault="0092528D">
            <w:pPr>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-100</w:t>
            </w:r>
          </w:p>
        </w:tc>
        <w:tc>
          <w:tcPr>
            <w:tcW w:w="851" w:type="dxa"/>
          </w:tcPr>
          <w:p w14:paraId="689A9946" w14:textId="77777777" w:rsidR="003C7573" w:rsidRPr="00C5793A" w:rsidRDefault="0092528D">
            <w:pPr>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-100</w:t>
            </w:r>
          </w:p>
        </w:tc>
        <w:tc>
          <w:tcPr>
            <w:tcW w:w="851" w:type="dxa"/>
          </w:tcPr>
          <w:p w14:paraId="0DF6F45D" w14:textId="77777777" w:rsidR="003C7573" w:rsidRPr="00C5793A" w:rsidRDefault="0092528D">
            <w:pPr>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-100</w:t>
            </w:r>
          </w:p>
        </w:tc>
        <w:tc>
          <w:tcPr>
            <w:tcW w:w="851" w:type="dxa"/>
          </w:tcPr>
          <w:p w14:paraId="560956C5" w14:textId="77777777" w:rsidR="003C7573" w:rsidRPr="00C5793A" w:rsidRDefault="0092528D">
            <w:pPr>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-100</w:t>
            </w:r>
          </w:p>
        </w:tc>
        <w:tc>
          <w:tcPr>
            <w:tcW w:w="851" w:type="dxa"/>
          </w:tcPr>
          <w:p w14:paraId="3F52AC3E" w14:textId="77777777" w:rsidR="003C7573" w:rsidRPr="00C5793A" w:rsidRDefault="0092528D">
            <w:pPr>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-100</w:t>
            </w:r>
          </w:p>
        </w:tc>
        <w:tc>
          <w:tcPr>
            <w:tcW w:w="851" w:type="dxa"/>
          </w:tcPr>
          <w:p w14:paraId="61A696D8" w14:textId="77777777" w:rsidR="003C7573" w:rsidRPr="00C5793A" w:rsidRDefault="0092528D">
            <w:pPr>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-100</w:t>
            </w:r>
          </w:p>
        </w:tc>
        <w:tc>
          <w:tcPr>
            <w:tcW w:w="851" w:type="dxa"/>
          </w:tcPr>
          <w:p w14:paraId="4EF5D1E1" w14:textId="77777777" w:rsidR="003C7573" w:rsidRPr="00C5793A" w:rsidRDefault="0092528D">
            <w:pPr>
              <w:cnfStyle w:val="000000010000" w:firstRow="0" w:lastRow="0" w:firstColumn="0" w:lastColumn="0" w:oddVBand="0" w:evenVBand="0" w:oddHBand="0" w:evenHBand="1" w:firstRowFirstColumn="0" w:firstRowLastColumn="0" w:lastRowFirstColumn="0" w:lastRowLastColumn="0"/>
              <w:rPr>
                <w:sz w:val="18"/>
                <w:szCs w:val="20"/>
              </w:rPr>
            </w:pPr>
            <w:r w:rsidRPr="00C5793A">
              <w:rPr>
                <w:sz w:val="18"/>
                <w:szCs w:val="20"/>
              </w:rPr>
              <w:t>-900</w:t>
            </w:r>
          </w:p>
        </w:tc>
      </w:tr>
      <w:tr w:rsidR="003C7573" w14:paraId="0308E4AA" w14:textId="77777777" w:rsidTr="003C757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51" w:type="dxa"/>
          </w:tcPr>
          <w:p w14:paraId="51823BAA" w14:textId="77777777" w:rsidR="003C7573" w:rsidRPr="00C5793A" w:rsidRDefault="0092528D">
            <w:pPr>
              <w:rPr>
                <w:sz w:val="18"/>
                <w:szCs w:val="20"/>
              </w:rPr>
            </w:pPr>
            <w:r w:rsidRPr="00C5793A">
              <w:rPr>
                <w:sz w:val="18"/>
                <w:szCs w:val="20"/>
              </w:rPr>
              <w:t>**Total OPEX**</w:t>
            </w:r>
          </w:p>
        </w:tc>
        <w:tc>
          <w:tcPr>
            <w:tcW w:w="851" w:type="dxa"/>
          </w:tcPr>
          <w:p w14:paraId="0C37CDC4" w14:textId="77777777" w:rsidR="003C7573" w:rsidRPr="00C5793A" w:rsidRDefault="0092528D">
            <w:pPr>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**-2.150**</w:t>
            </w:r>
          </w:p>
        </w:tc>
        <w:tc>
          <w:tcPr>
            <w:tcW w:w="851" w:type="dxa"/>
          </w:tcPr>
          <w:p w14:paraId="53DD85FC" w14:textId="77777777" w:rsidR="003C7573" w:rsidRPr="00C5793A" w:rsidRDefault="0092528D">
            <w:pPr>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**-2.150**</w:t>
            </w:r>
          </w:p>
        </w:tc>
        <w:tc>
          <w:tcPr>
            <w:tcW w:w="851" w:type="dxa"/>
          </w:tcPr>
          <w:p w14:paraId="7469EDB5" w14:textId="77777777" w:rsidR="003C7573" w:rsidRPr="00C5793A" w:rsidRDefault="0092528D">
            <w:pPr>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**-3.050**</w:t>
            </w:r>
          </w:p>
        </w:tc>
        <w:tc>
          <w:tcPr>
            <w:tcW w:w="851" w:type="dxa"/>
          </w:tcPr>
          <w:p w14:paraId="1ED13ECE" w14:textId="77777777" w:rsidR="003C7573" w:rsidRPr="00C5793A" w:rsidRDefault="0092528D">
            <w:pPr>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**-3.250**</w:t>
            </w:r>
          </w:p>
        </w:tc>
        <w:tc>
          <w:tcPr>
            <w:tcW w:w="851" w:type="dxa"/>
          </w:tcPr>
          <w:p w14:paraId="5C6316A9" w14:textId="77777777" w:rsidR="003C7573" w:rsidRPr="00C5793A" w:rsidRDefault="0092528D">
            <w:pPr>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**-2.660**</w:t>
            </w:r>
          </w:p>
        </w:tc>
        <w:tc>
          <w:tcPr>
            <w:tcW w:w="851" w:type="dxa"/>
          </w:tcPr>
          <w:p w14:paraId="60694994" w14:textId="77777777" w:rsidR="003C7573" w:rsidRPr="00C5793A" w:rsidRDefault="0092528D">
            <w:pPr>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**-2.460**</w:t>
            </w:r>
          </w:p>
        </w:tc>
        <w:tc>
          <w:tcPr>
            <w:tcW w:w="851" w:type="dxa"/>
          </w:tcPr>
          <w:p w14:paraId="42389A18" w14:textId="77777777" w:rsidR="003C7573" w:rsidRPr="00C5793A" w:rsidRDefault="0092528D">
            <w:pPr>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**-2.560**</w:t>
            </w:r>
          </w:p>
        </w:tc>
        <w:tc>
          <w:tcPr>
            <w:tcW w:w="851" w:type="dxa"/>
          </w:tcPr>
          <w:p w14:paraId="107C50B4" w14:textId="77777777" w:rsidR="003C7573" w:rsidRPr="00C5793A" w:rsidRDefault="0092528D">
            <w:pPr>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**-2.560**</w:t>
            </w:r>
          </w:p>
        </w:tc>
        <w:tc>
          <w:tcPr>
            <w:tcW w:w="851" w:type="dxa"/>
          </w:tcPr>
          <w:p w14:paraId="0C30D5E5" w14:textId="77777777" w:rsidR="003C7573" w:rsidRPr="00C5793A" w:rsidRDefault="0092528D">
            <w:pPr>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**-2.560**</w:t>
            </w:r>
          </w:p>
        </w:tc>
        <w:tc>
          <w:tcPr>
            <w:tcW w:w="851" w:type="dxa"/>
          </w:tcPr>
          <w:p w14:paraId="488A7720" w14:textId="77777777" w:rsidR="003C7573" w:rsidRPr="00C5793A" w:rsidRDefault="0092528D">
            <w:pPr>
              <w:cnfStyle w:val="000000100000" w:firstRow="0" w:lastRow="0" w:firstColumn="0" w:lastColumn="0" w:oddVBand="0" w:evenVBand="0" w:oddHBand="1" w:evenHBand="0" w:firstRowFirstColumn="0" w:firstRowLastColumn="0" w:lastRowFirstColumn="0" w:lastRowLastColumn="0"/>
              <w:rPr>
                <w:sz w:val="18"/>
                <w:szCs w:val="20"/>
              </w:rPr>
            </w:pPr>
            <w:r w:rsidRPr="00C5793A">
              <w:rPr>
                <w:sz w:val="18"/>
                <w:szCs w:val="20"/>
              </w:rPr>
              <w:t>**-21.150**</w:t>
            </w:r>
          </w:p>
        </w:tc>
      </w:tr>
    </w:tbl>
    <w:p w14:paraId="0738FFAA" w14:textId="77777777" w:rsidR="003C7573" w:rsidRDefault="003C7573"/>
    <w:p w14:paraId="30B4CF30" w14:textId="77777777" w:rsidR="003C7573" w:rsidRDefault="0092528D">
      <w:r>
        <w:rPr>
          <w:b/>
        </w:rPr>
        <w:t>CAPEX 2026:</w:t>
      </w:r>
      <w:r>
        <w:t xml:space="preserve"> Conformación sociedad -€473 (abril).</w:t>
      </w:r>
    </w:p>
    <w:p w14:paraId="237D3846" w14:textId="77777777" w:rsidR="003C7573" w:rsidRDefault="0092528D">
      <w:r>
        <w:rPr>
          <w:b/>
        </w:rPr>
        <w:t>Impuestos 2026:</w:t>
      </w:r>
      <w:r>
        <w:t xml:space="preserve"> IRPF provisión -€558 (jul/oct) + IS -€1.315 (dic) = -€1.873.</w:t>
      </w:r>
    </w:p>
    <w:p w14:paraId="15E4A9D7" w14:textId="77777777" w:rsidR="003C7573" w:rsidRPr="00C5793A" w:rsidRDefault="0092528D">
      <w:pPr>
        <w:rPr>
          <w:lang w:val="es-ES"/>
        </w:rPr>
      </w:pPr>
      <w:proofErr w:type="spellStart"/>
      <w:r w:rsidRPr="00C5793A">
        <w:rPr>
          <w:b/>
          <w:lang w:val="es-ES"/>
        </w:rPr>
        <w:t>Breakeven</w:t>
      </w:r>
      <w:proofErr w:type="spellEnd"/>
      <w:r w:rsidRPr="00C5793A">
        <w:rPr>
          <w:b/>
          <w:lang w:val="es-ES"/>
        </w:rPr>
        <w:t xml:space="preserve"> acumulado (cash </w:t>
      </w:r>
      <w:proofErr w:type="spellStart"/>
      <w:r w:rsidRPr="00C5793A">
        <w:rPr>
          <w:b/>
          <w:lang w:val="es-ES"/>
        </w:rPr>
        <w:t>flow</w:t>
      </w:r>
      <w:proofErr w:type="spellEnd"/>
      <w:r w:rsidRPr="00C5793A">
        <w:rPr>
          <w:b/>
          <w:lang w:val="es-ES"/>
        </w:rPr>
        <w:t xml:space="preserve"> operativo):</w:t>
      </w:r>
      <w:r w:rsidRPr="00C5793A">
        <w:rPr>
          <w:lang w:val="es-ES"/>
        </w:rPr>
        <w:t xml:space="preserve"> </w:t>
      </w:r>
      <w:proofErr w:type="gramStart"/>
      <w:r w:rsidRPr="00C5793A">
        <w:rPr>
          <w:lang w:val="es-ES"/>
        </w:rPr>
        <w:t>Septiembre</w:t>
      </w:r>
      <w:proofErr w:type="gramEnd"/>
      <w:r w:rsidRPr="00C5793A">
        <w:rPr>
          <w:lang w:val="es-ES"/>
        </w:rPr>
        <w:t xml:space="preserve"> 2026 (primer mes positivo). </w:t>
      </w:r>
      <w:proofErr w:type="spellStart"/>
      <w:r w:rsidRPr="00C5793A">
        <w:rPr>
          <w:lang w:val="es-ES"/>
        </w:rPr>
        <w:t>Breakeven</w:t>
      </w:r>
      <w:proofErr w:type="spellEnd"/>
      <w:r w:rsidRPr="00C5793A">
        <w:rPr>
          <w:lang w:val="es-ES"/>
        </w:rPr>
        <w:t xml:space="preserve"> acumulado neto (incluyendo impuestos): </w:t>
      </w:r>
      <w:proofErr w:type="gramStart"/>
      <w:r w:rsidRPr="00C5793A">
        <w:rPr>
          <w:lang w:val="es-ES"/>
        </w:rPr>
        <w:t>Diciembre</w:t>
      </w:r>
      <w:proofErr w:type="gramEnd"/>
      <w:r w:rsidRPr="00C5793A">
        <w:rPr>
          <w:lang w:val="es-ES"/>
        </w:rPr>
        <w:t xml:space="preserve"> 2026.</w:t>
      </w:r>
    </w:p>
    <w:p w14:paraId="536D870F" w14:textId="77777777" w:rsidR="00C5793A" w:rsidRDefault="00C5793A">
      <w:pPr>
        <w:rPr>
          <w:rFonts w:asciiTheme="majorHAnsi" w:eastAsiaTheme="majorEastAsia" w:hAnsiTheme="majorHAnsi" w:cstheme="majorBidi"/>
          <w:b/>
          <w:bCs/>
          <w:color w:val="003366"/>
          <w:sz w:val="40"/>
          <w:szCs w:val="28"/>
          <w:lang w:val="es-ES"/>
        </w:rPr>
      </w:pPr>
      <w:r>
        <w:rPr>
          <w:lang w:val="es-ES"/>
        </w:rPr>
        <w:br w:type="page"/>
      </w:r>
    </w:p>
    <w:p w14:paraId="0054551E" w14:textId="6ADA4A9E" w:rsidR="003C7573" w:rsidRPr="00C5793A" w:rsidRDefault="0092528D" w:rsidP="00C5793A">
      <w:pPr>
        <w:pStyle w:val="Ttulo1"/>
        <w:rPr>
          <w:lang w:val="es-ES"/>
        </w:rPr>
      </w:pPr>
      <w:r w:rsidRPr="00C5793A">
        <w:rPr>
          <w:lang w:val="es-ES"/>
        </w:rPr>
        <w:lastRenderedPageBreak/>
        <w:t xml:space="preserve">10. </w:t>
      </w:r>
      <w:proofErr w:type="spellStart"/>
      <w:r w:rsidRPr="00C5793A">
        <w:rPr>
          <w:lang w:val="es-ES"/>
        </w:rPr>
        <w:t>Networking</w:t>
      </w:r>
      <w:proofErr w:type="spellEnd"/>
      <w:r w:rsidRPr="00C5793A">
        <w:rPr>
          <w:lang w:val="es-ES"/>
        </w:rPr>
        <w:t xml:space="preserve"> y alianzas</w:t>
      </w:r>
    </w:p>
    <w:p w14:paraId="3E521DFA" w14:textId="77777777" w:rsidR="003C7573" w:rsidRPr="00C5793A" w:rsidRDefault="0092528D">
      <w:pPr>
        <w:pStyle w:val="Ttulo2"/>
        <w:rPr>
          <w:lang w:val="es-ES"/>
        </w:rPr>
      </w:pPr>
      <w:r w:rsidRPr="00C5793A">
        <w:rPr>
          <w:lang w:val="es-ES"/>
        </w:rPr>
        <w:t>10.1 Alianzas estratégicas</w:t>
      </w:r>
    </w:p>
    <w:p w14:paraId="6F54D93F" w14:textId="77777777" w:rsidR="003C7573" w:rsidRPr="00C5793A" w:rsidRDefault="0092528D">
      <w:pPr>
        <w:rPr>
          <w:lang w:val="es-ES"/>
        </w:rPr>
      </w:pPr>
      <w:proofErr w:type="spellStart"/>
      <w:r w:rsidRPr="00C5793A">
        <w:rPr>
          <w:lang w:val="es-ES"/>
        </w:rPr>
        <w:t>ApplyChain</w:t>
      </w:r>
      <w:proofErr w:type="spellEnd"/>
      <w:r w:rsidRPr="00C5793A">
        <w:rPr>
          <w:lang w:val="es-ES"/>
        </w:rPr>
        <w:t xml:space="preserve"> ha establecido contactos cualificados con:</w:t>
      </w:r>
    </w:p>
    <w:p w14:paraId="251F3921" w14:textId="77777777" w:rsidR="003C7573" w:rsidRPr="00C5793A" w:rsidRDefault="0092528D">
      <w:pPr>
        <w:pStyle w:val="Prrafodelista"/>
        <w:rPr>
          <w:lang w:val="es-ES"/>
        </w:rPr>
      </w:pPr>
      <w:r w:rsidRPr="00C5793A">
        <w:rPr>
          <w:lang w:val="es-ES"/>
        </w:rPr>
        <w:t xml:space="preserve">Asociaciones sectoriales de </w:t>
      </w:r>
      <w:proofErr w:type="spellStart"/>
      <w:r w:rsidRPr="00C5793A">
        <w:rPr>
          <w:lang w:val="es-ES"/>
        </w:rPr>
        <w:t>supply</w:t>
      </w:r>
      <w:proofErr w:type="spellEnd"/>
      <w:r w:rsidRPr="00C5793A">
        <w:rPr>
          <w:lang w:val="es-ES"/>
        </w:rPr>
        <w:t xml:space="preserve"> </w:t>
      </w:r>
      <w:proofErr w:type="spellStart"/>
      <w:r w:rsidRPr="00C5793A">
        <w:rPr>
          <w:lang w:val="es-ES"/>
        </w:rPr>
        <w:t>chain</w:t>
      </w:r>
      <w:proofErr w:type="spellEnd"/>
      <w:r w:rsidRPr="00C5793A">
        <w:rPr>
          <w:lang w:val="es-ES"/>
        </w:rPr>
        <w:t xml:space="preserve"> a nivel nacional.</w:t>
      </w:r>
    </w:p>
    <w:p w14:paraId="39DF688D" w14:textId="77777777" w:rsidR="003C7573" w:rsidRPr="00C5793A" w:rsidRDefault="0092528D">
      <w:pPr>
        <w:pStyle w:val="Prrafodelista"/>
        <w:rPr>
          <w:lang w:val="es-ES"/>
        </w:rPr>
      </w:pPr>
      <w:r w:rsidRPr="00C5793A">
        <w:rPr>
          <w:lang w:val="es-ES"/>
        </w:rPr>
        <w:t xml:space="preserve">Redes de profesionales del sector </w:t>
      </w:r>
      <w:proofErr w:type="spellStart"/>
      <w:r w:rsidRPr="00C5793A">
        <w:rPr>
          <w:lang w:val="es-ES"/>
        </w:rPr>
        <w:t>retail</w:t>
      </w:r>
      <w:proofErr w:type="spellEnd"/>
      <w:r w:rsidRPr="00C5793A">
        <w:rPr>
          <w:lang w:val="es-ES"/>
        </w:rPr>
        <w:t xml:space="preserve"> y moda.</w:t>
      </w:r>
    </w:p>
    <w:p w14:paraId="4ABAC097" w14:textId="77777777" w:rsidR="003C7573" w:rsidRPr="00C5793A" w:rsidRDefault="0092528D">
      <w:pPr>
        <w:pStyle w:val="Prrafodelista"/>
        <w:rPr>
          <w:lang w:val="es-ES"/>
        </w:rPr>
      </w:pPr>
      <w:r w:rsidRPr="00C5793A">
        <w:rPr>
          <w:lang w:val="es-ES"/>
        </w:rPr>
        <w:t xml:space="preserve">Consultores y profesionales independientes del sector que pueden actuar como </w:t>
      </w:r>
      <w:proofErr w:type="spellStart"/>
      <w:r w:rsidRPr="00C5793A">
        <w:rPr>
          <w:lang w:val="es-ES"/>
        </w:rPr>
        <w:t>referidores</w:t>
      </w:r>
      <w:proofErr w:type="spellEnd"/>
      <w:r w:rsidRPr="00C5793A">
        <w:rPr>
          <w:lang w:val="es-ES"/>
        </w:rPr>
        <w:t>.</w:t>
      </w:r>
    </w:p>
    <w:p w14:paraId="797B32C0" w14:textId="77777777" w:rsidR="003C7573" w:rsidRPr="00C5793A" w:rsidRDefault="0092528D">
      <w:pPr>
        <w:pStyle w:val="Ttulo2"/>
        <w:rPr>
          <w:lang w:val="es-ES"/>
        </w:rPr>
      </w:pPr>
      <w:r w:rsidRPr="00C5793A">
        <w:rPr>
          <w:lang w:val="es-ES"/>
        </w:rPr>
        <w:t>10.2 Contactos del sector</w:t>
      </w:r>
    </w:p>
    <w:p w14:paraId="0656DE0C" w14:textId="77777777" w:rsidR="003C7573" w:rsidRPr="00C5793A" w:rsidRDefault="0092528D">
      <w:pPr>
        <w:rPr>
          <w:lang w:val="es-ES"/>
        </w:rPr>
      </w:pPr>
      <w:r w:rsidRPr="00C5793A">
        <w:rPr>
          <w:lang w:val="es-ES"/>
        </w:rPr>
        <w:t xml:space="preserve">La empresa ha realizado un trabajo activo de </w:t>
      </w:r>
      <w:proofErr w:type="spellStart"/>
      <w:r w:rsidRPr="00C5793A">
        <w:rPr>
          <w:lang w:val="es-ES"/>
        </w:rPr>
        <w:t>networking</w:t>
      </w:r>
      <w:proofErr w:type="spellEnd"/>
      <w:r w:rsidRPr="00C5793A">
        <w:rPr>
          <w:lang w:val="es-ES"/>
        </w:rPr>
        <w:t xml:space="preserve"> con empresas del sector </w:t>
      </w:r>
      <w:proofErr w:type="spellStart"/>
      <w:r w:rsidRPr="00C5793A">
        <w:rPr>
          <w:lang w:val="es-ES"/>
        </w:rPr>
        <w:t>retail</w:t>
      </w:r>
      <w:proofErr w:type="spellEnd"/>
      <w:r w:rsidRPr="00C5793A">
        <w:rPr>
          <w:lang w:val="es-ES"/>
        </w:rPr>
        <w:t>, moda, calzado y accesorios en España. Este trabajo incluye:</w:t>
      </w:r>
    </w:p>
    <w:p w14:paraId="4D913439" w14:textId="77777777" w:rsidR="003C7573" w:rsidRPr="00C5793A" w:rsidRDefault="0092528D">
      <w:pPr>
        <w:pStyle w:val="Prrafodelista"/>
        <w:rPr>
          <w:lang w:val="es-ES"/>
        </w:rPr>
      </w:pPr>
      <w:r w:rsidRPr="00C5793A">
        <w:rPr>
          <w:lang w:val="es-ES"/>
        </w:rPr>
        <w:t>11 entrevistas cualitativas de descubrimiento de clientes (abril-junio 2026).</w:t>
      </w:r>
    </w:p>
    <w:p w14:paraId="568D3B95" w14:textId="77777777" w:rsidR="003C7573" w:rsidRPr="00C5793A" w:rsidRDefault="0092528D">
      <w:pPr>
        <w:pStyle w:val="Prrafodelista"/>
        <w:rPr>
          <w:lang w:val="es-ES"/>
        </w:rPr>
      </w:pPr>
      <w:r w:rsidRPr="00C5793A">
        <w:rPr>
          <w:lang w:val="es-ES"/>
        </w:rPr>
        <w:t xml:space="preserve">Reuniones con directivos de operaciones, </w:t>
      </w:r>
      <w:proofErr w:type="spellStart"/>
      <w:r w:rsidRPr="00C5793A">
        <w:rPr>
          <w:lang w:val="es-ES"/>
        </w:rPr>
        <w:t>supply</w:t>
      </w:r>
      <w:proofErr w:type="spellEnd"/>
      <w:r w:rsidRPr="00C5793A">
        <w:rPr>
          <w:lang w:val="es-ES"/>
        </w:rPr>
        <w:t xml:space="preserve"> </w:t>
      </w:r>
      <w:proofErr w:type="spellStart"/>
      <w:r w:rsidRPr="00C5793A">
        <w:rPr>
          <w:lang w:val="es-ES"/>
        </w:rPr>
        <w:t>chain</w:t>
      </w:r>
      <w:proofErr w:type="spellEnd"/>
      <w:r w:rsidRPr="00C5793A">
        <w:rPr>
          <w:lang w:val="es-ES"/>
        </w:rPr>
        <w:t xml:space="preserve"> y compras.</w:t>
      </w:r>
    </w:p>
    <w:p w14:paraId="0333AAE9" w14:textId="77777777" w:rsidR="003C7573" w:rsidRPr="00C5793A" w:rsidRDefault="0092528D">
      <w:pPr>
        <w:pStyle w:val="Prrafodelista"/>
        <w:rPr>
          <w:lang w:val="es-ES"/>
        </w:rPr>
      </w:pPr>
      <w:r w:rsidRPr="00C5793A">
        <w:rPr>
          <w:lang w:val="es-ES"/>
        </w:rPr>
        <w:t>Participación en eventos y congresos del sector.</w:t>
      </w:r>
    </w:p>
    <w:p w14:paraId="70304FB5" w14:textId="77777777" w:rsidR="003C7573" w:rsidRPr="00C5793A" w:rsidRDefault="0092528D">
      <w:pPr>
        <w:pStyle w:val="Ttulo2"/>
        <w:rPr>
          <w:lang w:val="es-ES"/>
        </w:rPr>
      </w:pPr>
      <w:r w:rsidRPr="00C5793A">
        <w:rPr>
          <w:lang w:val="es-ES"/>
        </w:rPr>
        <w:t>10.3 Presencia digital</w:t>
      </w:r>
    </w:p>
    <w:p w14:paraId="086ED343" w14:textId="77777777" w:rsidR="003C7573" w:rsidRPr="00C5793A" w:rsidRDefault="0092528D">
      <w:pPr>
        <w:pStyle w:val="Prrafodelista"/>
        <w:rPr>
          <w:lang w:val="es-ES"/>
        </w:rPr>
      </w:pPr>
      <w:r w:rsidRPr="00C5793A">
        <w:rPr>
          <w:lang w:val="es-ES"/>
        </w:rPr>
        <w:t xml:space="preserve">Perfil profesional activo en LinkedIn con publicaciones regulares sobre </w:t>
      </w:r>
      <w:proofErr w:type="spellStart"/>
      <w:r w:rsidRPr="00C5793A">
        <w:rPr>
          <w:lang w:val="es-ES"/>
        </w:rPr>
        <w:t>supply</w:t>
      </w:r>
      <w:proofErr w:type="spellEnd"/>
      <w:r w:rsidRPr="00C5793A">
        <w:rPr>
          <w:lang w:val="es-ES"/>
        </w:rPr>
        <w:t xml:space="preserve"> </w:t>
      </w:r>
      <w:proofErr w:type="spellStart"/>
      <w:r w:rsidRPr="00C5793A">
        <w:rPr>
          <w:lang w:val="es-ES"/>
        </w:rPr>
        <w:t>chain</w:t>
      </w:r>
      <w:proofErr w:type="spellEnd"/>
      <w:r w:rsidRPr="00C5793A">
        <w:rPr>
          <w:lang w:val="es-ES"/>
        </w:rPr>
        <w:t xml:space="preserve"> y tecnología.</w:t>
      </w:r>
    </w:p>
    <w:p w14:paraId="1EAB692A" w14:textId="77777777" w:rsidR="003C7573" w:rsidRPr="00C5793A" w:rsidRDefault="0092528D">
      <w:pPr>
        <w:pStyle w:val="Prrafodelista"/>
        <w:rPr>
          <w:lang w:val="es-ES"/>
        </w:rPr>
      </w:pPr>
      <w:r w:rsidRPr="00C5793A">
        <w:rPr>
          <w:lang w:val="es-ES"/>
        </w:rPr>
        <w:t xml:space="preserve">Contenido educativo sobre inteligencia artificial aplicada a </w:t>
      </w:r>
      <w:proofErr w:type="spellStart"/>
      <w:r w:rsidRPr="00C5793A">
        <w:rPr>
          <w:lang w:val="es-ES"/>
        </w:rPr>
        <w:t>retail</w:t>
      </w:r>
      <w:proofErr w:type="spellEnd"/>
      <w:r w:rsidRPr="00C5793A">
        <w:rPr>
          <w:lang w:val="es-ES"/>
        </w:rPr>
        <w:t>.</w:t>
      </w:r>
    </w:p>
    <w:p w14:paraId="30EE3019" w14:textId="77777777" w:rsidR="003C7573" w:rsidRPr="00C5793A" w:rsidRDefault="0092528D">
      <w:pPr>
        <w:pStyle w:val="Prrafodelista"/>
        <w:rPr>
          <w:lang w:val="es-ES"/>
        </w:rPr>
      </w:pPr>
      <w:r w:rsidRPr="00C5793A">
        <w:rPr>
          <w:lang w:val="es-ES"/>
        </w:rPr>
        <w:t>Artículos sobre mejores prácticas en planificación de compras y reaprovisionamiento.</w:t>
      </w:r>
    </w:p>
    <w:sectPr w:rsidR="003C7573" w:rsidRPr="00C5793A"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09240340">
    <w:abstractNumId w:val="8"/>
  </w:num>
  <w:num w:numId="2" w16cid:durableId="1656490404">
    <w:abstractNumId w:val="6"/>
  </w:num>
  <w:num w:numId="3" w16cid:durableId="1600793514">
    <w:abstractNumId w:val="5"/>
  </w:num>
  <w:num w:numId="4" w16cid:durableId="864563972">
    <w:abstractNumId w:val="4"/>
  </w:num>
  <w:num w:numId="5" w16cid:durableId="582763744">
    <w:abstractNumId w:val="7"/>
  </w:num>
  <w:num w:numId="6" w16cid:durableId="1510631958">
    <w:abstractNumId w:val="3"/>
  </w:num>
  <w:num w:numId="7" w16cid:durableId="34477329">
    <w:abstractNumId w:val="2"/>
  </w:num>
  <w:num w:numId="8" w16cid:durableId="1112357022">
    <w:abstractNumId w:val="1"/>
  </w:num>
  <w:num w:numId="9" w16cid:durableId="14115854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7573"/>
    <w:rsid w:val="00964F22"/>
    <w:rsid w:val="00AA1D8D"/>
    <w:rsid w:val="00B47730"/>
    <w:rsid w:val="00C5793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4AEF25"/>
  <w14:defaultImageDpi w14:val="300"/>
  <w15:docId w15:val="{0C15E9A6-F93F-4C81-8250-2A5EA52F5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03366"/>
      <w:sz w:val="4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03366"/>
      <w:sz w:val="32"/>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003366"/>
      <w:sz w:val="26"/>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15</Pages>
  <Words>3338</Words>
  <Characters>18361</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Diego Haisch Timm</cp:lastModifiedBy>
  <cp:revision>2</cp:revision>
  <dcterms:created xsi:type="dcterms:W3CDTF">2013-12-23T23:15:00Z</dcterms:created>
  <dcterms:modified xsi:type="dcterms:W3CDTF">2026-07-22T06:42:00Z</dcterms:modified>
  <cp:category/>
</cp:coreProperties>
</file>